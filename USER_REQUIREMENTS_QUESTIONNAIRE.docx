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Lanai Lifestyle: Pilot Requirements Questionnaire</w:t>
      </w:r>
    </w:p>
    <w:p>
      <w:pPr>
        <w:spacing w:after="40"/>
      </w:pPr>
      <w:r>
        <w:rPr>
          <w:b w:val="0"/>
          <w:i w:val="0"/>
          <w:color w:val="71716A"/>
          <w:sz w:val="21"/>
        </w:rPr>
        <w:t>Prepared for Ms Bolanle  |  Prepared by the Lanai delivery team</w:t>
      </w:r>
    </w:p>
    <w:p>
      <w:pPr>
        <w:spacing w:after="200"/>
      </w:pPr>
      <w:r>
        <w:rPr>
          <w:b w:val="0"/>
          <w:i w:val="0"/>
          <w:color w:val="71716A"/>
          <w:sz w:val="21"/>
        </w:rPr>
        <w:t>Date: 4 September 2026  |  Kindly return by: 6 September 2026</w:t>
      </w:r>
    </w:p>
    <w:p>
      <w:pPr>
        <w:spacing w:after="160"/>
        <w:pBdr>
          <w:bottom w:val="single" w:sz="12" w:space="1" w:color="3D5A48"/>
        </w:pBdr>
      </w:pPr>
    </w:p>
    <w:p>
      <w:pPr>
        <w:pStyle w:val="Heading1"/>
      </w:pPr>
      <w:r>
        <w:t>Why you are receiving this</w:t>
      </w:r>
    </w:p>
    <w:p>
      <w:r>
        <w:rPr>
          <w:b w:val="0"/>
          <w:i w:val="0"/>
        </w:rPr>
        <w:t>Thank you for the direction you gave us on 19 August. It reshaped the platform around one principle: digitize the back office, not the relationship. You stay at the centre of every client interaction. The software works behind you.</w:t>
      </w:r>
    </w:p>
    <w:p>
      <w:r>
        <w:rPr>
          <w:b w:val="0"/>
          <w:i w:val="0"/>
        </w:rPr>
        <w:t>We are now preparing the pilot: a small, controlled first use of the platform with a limited number of clients. For the pilot we want to build the simplest working version of each feature, confirm it with you, and add depth after the pilot proves itself.</w:t>
      </w:r>
    </w:p>
    <w:p>
      <w:r>
        <w:rPr>
          <w:b w:val="0"/>
          <w:i w:val="0"/>
        </w:rPr>
        <w:t>The platform is built for how you work today: one person running a premium service. Every feature aims to take weight off your day to day, so the system carries the routine work and you keep the judgment calls. It is also ready to grow with you: when you eventually bring in a team, the team features get built then. Where a question looks ahead to that day, it is marked for later.</w:t>
      </w:r>
    </w:p>
    <w:p>
      <w:r>
        <w:rPr>
          <w:b w:val="0"/>
          <w:i w:val="0"/>
        </w:rPr>
        <w:t>This questionnaire makes sure the pilot contains exactly what you need, nothing more and nothing missing. Your answers become our agreed requirements. They also give us a baseline, so if anything changes during development we can record the change, agree it, and date it instead of losing it in conversation.</w:t>
      </w:r>
    </w:p>
    <w:p>
      <w:r>
        <w:rPr>
          <w:b/>
          <w:i w:val="0"/>
        </w:rPr>
        <w:t>Time to complete: about 45 minutes.</w:t>
      </w:r>
    </w:p>
    <w:p>
      <w:pPr>
        <w:pStyle w:val="Heading2"/>
      </w:pPr>
      <w:r>
        <w:t>How to answer</w:t>
      </w:r>
    </w:p>
    <w:tbl>
      <w:tblPr>
        <w:tblStyle w:val="TableGrid"/>
        <w:tblW w:type="auto" w:w="0"/>
        <w:tblLook w:firstColumn="1" w:firstRow="1" w:lastColumn="0" w:lastRow="0" w:noHBand="0" w:noVBand="1" w:val="04A0"/>
      </w:tblPr>
      <w:tblGrid>
        <w:gridCol w:w="4759"/>
        <w:gridCol w:w="4759"/>
      </w:tblGrid>
      <w:tr>
        <w:tc>
          <w:tcPr>
            <w:tcW w:type="dxa" w:w="4759"/>
            <w:shd w:val="clear" w:fill="F3F1E8"/>
          </w:tcPr>
          <w:p>
            <w:r/>
            <w:r>
              <w:rPr>
                <w:b/>
              </w:rPr>
              <w:t>Level</w:t>
            </w:r>
          </w:p>
        </w:tc>
        <w:tc>
          <w:tcPr>
            <w:tcW w:type="dxa" w:w="4759"/>
            <w:shd w:val="clear" w:fill="F3F1E8"/>
          </w:tcPr>
          <w:p>
            <w:r/>
            <w:r>
              <w:rPr>
                <w:b/>
              </w:rPr>
              <w:t>Meaning</w:t>
            </w:r>
          </w:p>
        </w:tc>
      </w:tr>
      <w:tr>
        <w:tc>
          <w:tcPr>
            <w:tcW w:type="dxa" w:w="1474"/>
          </w:tcPr>
          <w:p>
            <w:r>
              <w:rPr>
                <w:sz w:val="20"/>
              </w:rPr>
              <w:t>MUST</w:t>
            </w:r>
          </w:p>
        </w:tc>
        <w:tc>
          <w:tcPr>
            <w:tcW w:type="dxa" w:w="7937"/>
          </w:tcPr>
          <w:p>
            <w:r>
              <w:rPr>
                <w:sz w:val="20"/>
              </w:rPr>
              <w:t>The pilot is not a success without it. Build first.</w:t>
            </w:r>
          </w:p>
        </w:tc>
      </w:tr>
      <w:tr>
        <w:tc>
          <w:tcPr>
            <w:tcW w:type="dxa" w:w="1474"/>
          </w:tcPr>
          <w:p>
            <w:r>
              <w:rPr>
                <w:sz w:val="20"/>
              </w:rPr>
              <w:t>SHOULD</w:t>
            </w:r>
          </w:p>
        </w:tc>
        <w:tc>
          <w:tcPr>
            <w:tcW w:type="dxa" w:w="7937"/>
          </w:tcPr>
          <w:p>
            <w:r>
              <w:rPr>
                <w:sz w:val="20"/>
              </w:rPr>
              <w:t>Genuinely valuable, but the pilot still works without it.</w:t>
            </w:r>
          </w:p>
        </w:tc>
      </w:tr>
      <w:tr>
        <w:tc>
          <w:tcPr>
            <w:tcW w:type="dxa" w:w="1474"/>
          </w:tcPr>
          <w:p>
            <w:r>
              <w:rPr>
                <w:sz w:val="20"/>
              </w:rPr>
              <w:t>LATER</w:t>
            </w:r>
          </w:p>
        </w:tc>
        <w:tc>
          <w:tcPr>
            <w:tcW w:type="dxa" w:w="7937"/>
          </w:tcPr>
          <w:p>
            <w:r>
              <w:rPr>
                <w:sz w:val="20"/>
              </w:rPr>
              <w:t>Agreed and recorded now, built after the pilot.</w:t>
            </w:r>
          </w:p>
        </w:tc>
      </w:tr>
    </w:tbl>
    <w:p>
      <w:r>
        <w:rPr>
          <w:b w:val="0"/>
          <w:i w:val="0"/>
        </w:rPr>
      </w:r>
    </w:p>
    <w:p>
      <w:r>
        <w:rPr>
          <w:b w:val="0"/>
          <w:i/>
        </w:rPr>
        <w:t>If you are unsure, mark it SHOULD. Nothing marked LATER is forgotten; it goes on the after-pilot list with a date.</w:t>
      </w:r>
    </w:p>
    <w:p>
      <w:pPr>
        <w:pStyle w:val="Heading1"/>
      </w:pPr>
      <w:r>
        <w:t>A. The pilot and what success looks like</w:t>
      </w:r>
    </w:p>
    <w:p>
      <w:pPr>
        <w:spacing w:before="200" w:after="40"/>
      </w:pPr>
      <w:r>
        <w:rPr>
          <w:rFonts w:ascii="Consolas" w:hAnsi="Consolas"/>
          <w:b/>
          <w:color w:val="3D5A48"/>
          <w:sz w:val="20"/>
        </w:rPr>
        <w:t xml:space="preserve">A1  </w:t>
      </w:r>
      <w:r>
        <w:t>In one or two sentences: what must this pilot prove to you for you to consider it a success?</w:t>
      </w:r>
    </w:p>
    <w:p>
      <w:pPr>
        <w:spacing w:before="200" w:after="40"/>
        <w:pBdr>
          <w:bottom w:val="single" w:sz="6" w:space="1" w:color="8A9483"/>
        </w:pBdr>
      </w:pPr>
    </w:p>
    <w:p>
      <w:pPr>
        <w:spacing w:before="200" w:after="40"/>
      </w:pPr>
      <w:r>
        <w:rPr>
          <w:rFonts w:ascii="Consolas" w:hAnsi="Consolas"/>
          <w:b/>
          <w:color w:val="3D5A48"/>
          <w:sz w:val="20"/>
        </w:rPr>
        <w:t xml:space="preserve">A2  </w:t>
      </w:r>
      <w:r>
        <w:t>How many clients should be in the pilot? (We suggest starting with 2 to 5.)</w:t>
      </w:r>
    </w:p>
    <w:p>
      <w:pPr>
        <w:spacing w:before="200" w:after="40"/>
        <w:pBdr>
          <w:bottom w:val="single" w:sz="6" w:space="1" w:color="8A9483"/>
        </w:pBdr>
      </w:pPr>
    </w:p>
    <w:p>
      <w:pPr>
        <w:spacing w:before="200" w:after="40"/>
      </w:pPr>
      <w:r>
        <w:rPr>
          <w:rFonts w:ascii="Consolas" w:hAnsi="Consolas"/>
          <w:b/>
          <w:color w:val="3D5A48"/>
          <w:sz w:val="20"/>
        </w:rPr>
        <w:t xml:space="preserve">A3  </w:t>
      </w:r>
      <w:r>
        <w:t>You run the service alone today. Which parts of your day take the most time or cause the most stress?</w:t>
      </w:r>
    </w:p>
    <w:p>
      <w:pPr>
        <w:spacing w:after="40"/>
        <w:ind w:left="454"/>
      </w:pPr>
      <w:r>
        <w:rPr>
          <w:i/>
          <w:color w:val="71716A"/>
          <w:sz w:val="19"/>
        </w:rPr>
        <w:t>This tells us where the system should take load first.</w:t>
      </w:r>
    </w:p>
    <w:p>
      <w:pPr>
        <w:spacing w:before="200" w:after="40"/>
        <w:pBdr>
          <w:bottom w:val="single" w:sz="6" w:space="1" w:color="8A9483"/>
        </w:pBdr>
      </w:pPr>
    </w:p>
    <w:p>
      <w:pPr>
        <w:spacing w:before="200" w:after="40"/>
      </w:pPr>
      <w:r>
        <w:rPr>
          <w:rFonts w:ascii="Consolas" w:hAnsi="Consolas"/>
          <w:b/>
          <w:color w:val="3D5A48"/>
          <w:sz w:val="20"/>
        </w:rPr>
        <w:t xml:space="preserve">A4  </w:t>
      </w:r>
      <w:r>
        <w:t>From the list below, tick every statement that would make you say the pilot is not ready:</w:t>
      </w:r>
    </w:p>
    <w:p>
      <w:pPr>
        <w:spacing w:after="20"/>
        <w:ind w:left="454"/>
      </w:pPr>
      <w:r>
        <w:t>☐  Messages arrive late or get lost</w:t>
      </w:r>
    </w:p>
    <w:p>
      <w:pPr>
        <w:spacing w:after="20"/>
        <w:ind w:left="454"/>
      </w:pPr>
      <w:r>
        <w:t>☐  You cannot find the client's history quickly</w:t>
      </w:r>
    </w:p>
    <w:p>
      <w:pPr>
        <w:spacing w:after="20"/>
        <w:ind w:left="454"/>
      </w:pPr>
      <w:r>
        <w:t>☐  Replies take longer than answering by hand</w:t>
      </w:r>
    </w:p>
    <w:p>
      <w:pPr>
        <w:spacing w:after="20"/>
        <w:ind w:left="454"/>
      </w:pPr>
      <w:r>
        <w:t>☐  Client information ends up where it should not be</w:t>
      </w:r>
    </w:p>
    <w:p>
      <w:pPr>
        <w:spacing w:after="20"/>
        <w:ind w:left="454"/>
      </w:pPr>
      <w:r>
        <w:t>☐  The AI suggestions feel generic or wrong</w:t>
      </w:r>
    </w:p>
    <w:p>
      <w:pPr>
        <w:spacing w:after="20"/>
        <w:ind w:left="454"/>
      </w:pPr>
      <w:r>
        <w:t>☐  Nobody is sure what needs doing next</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A5  </w:t>
      </w:r>
      <w:r>
        <w:t>How long should the pilot run before you judge it? (We suggest 2 to 4 weeks.)</w:t>
      </w:r>
    </w:p>
    <w:p>
      <w:pPr>
        <w:spacing w:before="200" w:after="40"/>
        <w:pBdr>
          <w:bottom w:val="single" w:sz="6" w:space="1" w:color="8A9483"/>
        </w:pBdr>
      </w:pPr>
    </w:p>
    <w:p>
      <w:pPr>
        <w:pStyle w:val="Heading1"/>
      </w:pPr>
      <w:r>
        <w:t>B. Client messages: WhatsApp and voice notes</w:t>
      </w:r>
    </w:p>
    <w:p>
      <w:pPr>
        <w:spacing w:before="200" w:after="40"/>
      </w:pPr>
      <w:r>
        <w:rPr>
          <w:rFonts w:ascii="Consolas" w:hAnsi="Consolas"/>
          <w:b/>
          <w:color w:val="3D5A48"/>
          <w:sz w:val="20"/>
        </w:rPr>
        <w:t xml:space="preserve">B1  </w:t>
      </w:r>
      <w:r>
        <w:t>For the pilot, is WhatsApp the only channel clients should use? Or must email also work from day one?</w:t>
      </w:r>
    </w:p>
    <w:p>
      <w:pPr>
        <w:spacing w:after="20"/>
        <w:ind w:left="454"/>
      </w:pPr>
      <w:r>
        <w:t>☐  WhatsApp only (recommended for the pilot)</w:t>
      </w:r>
    </w:p>
    <w:p>
      <w:pPr>
        <w:spacing w:after="20"/>
        <w:ind w:left="454"/>
      </w:pPr>
      <w:r>
        <w:t>☐  WhatsApp and email</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B2  </w:t>
      </w:r>
      <w:r>
        <w:t>Clients often send voice notes. The system can turn a voice note into text automatically so you can read and triage it. For the pilot:</w:t>
      </w:r>
    </w:p>
    <w:p>
      <w:pPr>
        <w:spacing w:after="20"/>
        <w:ind w:left="454"/>
      </w:pPr>
      <w:r>
        <w:t>☐  MUST: voice notes must work from day one</w:t>
      </w:r>
    </w:p>
    <w:p>
      <w:pPr>
        <w:spacing w:after="20"/>
        <w:ind w:left="454"/>
      </w:pPr>
      <w:r>
        <w:t>☐  SHOULD: start with text messages only, add voice notes during the pilot</w:t>
      </w:r>
    </w:p>
    <w:p>
      <w:pPr>
        <w:spacing w:after="20"/>
        <w:ind w:left="454"/>
      </w:pPr>
      <w:r>
        <w:t>☐  LATER: text only for the pilot</w:t>
      </w:r>
    </w:p>
    <w:p>
      <w:pPr>
        <w:spacing w:before="200" w:after="40"/>
        <w:pBdr>
          <w:bottom w:val="single" w:sz="6" w:space="1" w:color="8A9483"/>
        </w:pBdr>
      </w:pPr>
    </w:p>
    <w:p>
      <w:pPr>
        <w:spacing w:before="200" w:after="40"/>
      </w:pPr>
      <w:r>
        <w:rPr>
          <w:rFonts w:ascii="Consolas" w:hAnsi="Consolas"/>
          <w:b/>
          <w:color w:val="3D5A48"/>
          <w:sz w:val="20"/>
        </w:rPr>
        <w:t xml:space="preserve">B3  </w:t>
      </w:r>
      <w:r>
        <w:t>Which message types do you expect clients to send during the pilot? Tick all that apply:</w:t>
      </w:r>
    </w:p>
    <w:p>
      <w:pPr>
        <w:spacing w:after="20"/>
        <w:ind w:left="454"/>
      </w:pPr>
      <w:r>
        <w:t>☐  Text messages</w:t>
      </w:r>
    </w:p>
    <w:p>
      <w:pPr>
        <w:spacing w:after="20"/>
        <w:ind w:left="454"/>
      </w:pPr>
      <w:r>
        <w:t>☐  Voice notes</w:t>
      </w:r>
    </w:p>
    <w:p>
      <w:pPr>
        <w:spacing w:after="20"/>
        <w:ind w:left="454"/>
      </w:pPr>
      <w:r>
        <w:t>☐  Photos (for example a passport photo or a hotel picture)</w:t>
      </w:r>
    </w:p>
    <w:p>
      <w:pPr>
        <w:spacing w:after="20"/>
        <w:ind w:left="454"/>
      </w:pPr>
      <w:r>
        <w:t>☐  Documents (PDF itineraries, invitations)</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B4  </w:t>
      </w:r>
      <w:r>
        <w:t>In your business, what makes a message urgent? Give one or two real examples of urgent requests you have received.</w:t>
      </w:r>
    </w:p>
    <w:p>
      <w:pPr>
        <w:spacing w:before="200" w:after="40"/>
        <w:pBdr>
          <w:bottom w:val="single" w:sz="6" w:space="1" w:color="8A9483"/>
        </w:pBdr>
      </w:pPr>
    </w:p>
    <w:p>
      <w:pPr>
        <w:spacing w:before="200" w:after="40"/>
      </w:pPr>
      <w:r>
        <w:rPr>
          <w:rFonts w:ascii="Consolas" w:hAnsi="Consolas"/>
          <w:b/>
          <w:color w:val="3D5A48"/>
          <w:sz w:val="20"/>
        </w:rPr>
        <w:t xml:space="preserve">B5  </w:t>
      </w:r>
      <w:r>
        <w:t>What response time should a client expect for an ordinary request, and for an urgent one?</w:t>
      </w:r>
    </w:p>
    <w:p>
      <w:pPr>
        <w:spacing w:before="200" w:after="40"/>
        <w:pBdr>
          <w:bottom w:val="single" w:sz="6" w:space="1" w:color="8A9483"/>
        </w:pBdr>
      </w:pPr>
    </w:p>
    <w:p>
      <w:pPr>
        <w:spacing w:before="200" w:after="40"/>
        <w:pBdr>
          <w:bottom w:val="single" w:sz="6" w:space="1" w:color="8A9483"/>
        </w:pBdr>
      </w:pPr>
    </w:p>
    <w:p>
      <w:pPr>
        <w:spacing w:before="200" w:after="40"/>
      </w:pPr>
      <w:r>
        <w:rPr>
          <w:rFonts w:ascii="Consolas" w:hAnsi="Consolas"/>
          <w:b/>
          <w:color w:val="3D5A48"/>
          <w:sz w:val="20"/>
        </w:rPr>
        <w:t xml:space="preserve">B6  </w:t>
      </w:r>
      <w:r>
        <w:t>When a message arrives from a phone number the system does not recognise, what should happen?</w:t>
      </w:r>
    </w:p>
    <w:p>
      <w:pPr>
        <w:spacing w:after="20"/>
        <w:ind w:left="454"/>
      </w:pPr>
      <w:r>
        <w:t>☐  Hold it for your review before anything is created (recommended)</w:t>
      </w:r>
    </w:p>
    <w:p>
      <w:pPr>
        <w:spacing w:after="20"/>
        <w:ind w:left="454"/>
      </w:pPr>
      <w:r>
        <w:t>☐  Create a new client record automatically, and tell you</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B7  </w:t>
      </w:r>
      <w:r>
        <w:t>During the pilot, will you ever start a conversation with a client (a birthday note, a follow-up, a check-in), rather than only replying?</w:t>
      </w:r>
    </w:p>
    <w:p>
      <w:pPr>
        <w:spacing w:after="20"/>
        <w:ind w:left="454"/>
      </w:pPr>
      <w:r>
        <w:t>☐  Replies only for the pilot</w:t>
      </w:r>
    </w:p>
    <w:p>
      <w:pPr>
        <w:spacing w:after="20"/>
        <w:ind w:left="454"/>
      </w:pPr>
      <w:r>
        <w:t>☐  Yes, I will also start conversations</w:t>
      </w:r>
    </w:p>
    <w:p>
      <w:pPr>
        <w:spacing w:before="200" w:after="40"/>
        <w:pBdr>
          <w:bottom w:val="single" w:sz="6" w:space="1" w:color="8A9483"/>
        </w:pBdr>
      </w:pPr>
    </w:p>
    <w:p>
      <w:pPr>
        <w:pStyle w:val="Heading1"/>
      </w:pPr>
      <w:r>
        <w:t>C. AI assistance and your guarantee</w:t>
      </w:r>
    </w:p>
    <w:p>
      <w:pPr>
        <w:spacing w:before="200" w:after="40"/>
      </w:pPr>
      <w:r>
        <w:rPr>
          <w:rFonts w:ascii="Consolas" w:hAnsi="Consolas"/>
          <w:b/>
          <w:color w:val="3D5A48"/>
          <w:sz w:val="20"/>
        </w:rPr>
        <w:t xml:space="preserve">C1  </w:t>
      </w:r>
      <w:r>
        <w:t>Please confirm the operating rule for the pilot: No client ever receives a message that you have not reviewed. The AI drafts, you decide.</w:t>
      </w:r>
    </w:p>
    <w:p>
      <w:pPr>
        <w:spacing w:after="20"/>
        <w:ind w:left="454"/>
      </w:pPr>
      <w:r>
        <w:t>☐  Confirmed</w:t>
      </w:r>
    </w:p>
    <w:p>
      <w:pPr>
        <w:spacing w:after="20"/>
        <w:ind w:left="454"/>
      </w:pPr>
      <w:r>
        <w:t>☐  I would like to discuss this</w:t>
      </w:r>
    </w:p>
    <w:p>
      <w:pPr>
        <w:spacing w:before="200" w:after="40"/>
        <w:pBdr>
          <w:bottom w:val="single" w:sz="6" w:space="1" w:color="8A9483"/>
        </w:pBdr>
      </w:pPr>
    </w:p>
    <w:p>
      <w:pPr>
        <w:spacing w:before="200" w:after="40"/>
      </w:pPr>
      <w:r>
        <w:rPr>
          <w:rFonts w:ascii="Consolas" w:hAnsi="Consolas"/>
          <w:b/>
          <w:color w:val="3D5A48"/>
          <w:sz w:val="20"/>
        </w:rPr>
        <w:t xml:space="preserve">C2  </w:t>
      </w:r>
      <w:r>
        <w:t>For every incoming message, the AI prepares a working sheet for you. Which parts matter most to you? Rank your top 3 (write 1, 2, 3):</w:t>
      </w:r>
    </w:p>
    <w:p>
      <w:pPr>
        <w:spacing w:after="20"/>
        <w:ind w:left="454"/>
      </w:pPr>
      <w:r>
        <w:t>☐  A short summary of what the client wants</w:t>
      </w:r>
    </w:p>
    <w:p>
      <w:pPr>
        <w:spacing w:after="20"/>
        <w:ind w:left="454"/>
      </w:pPr>
      <w:r>
        <w:t>☐  Urgency level (so you know what to handle first)</w:t>
      </w:r>
    </w:p>
    <w:p>
      <w:pPr>
        <w:spacing w:after="20"/>
        <w:ind w:left="454"/>
      </w:pPr>
      <w:r>
        <w:t>☐  The client's history and preferences, side by side</w:t>
      </w:r>
    </w:p>
    <w:p>
      <w:pPr>
        <w:spacing w:after="20"/>
        <w:ind w:left="454"/>
      </w:pPr>
      <w:r>
        <w:t>☐  A suggested reply you can edit</w:t>
      </w:r>
    </w:p>
    <w:p>
      <w:pPr>
        <w:spacing w:after="20"/>
        <w:ind w:left="454"/>
      </w:pPr>
      <w:r>
        <w:t>☐  A suggested next action (for example: create a travel request)</w:t>
      </w:r>
    </w:p>
    <w:p>
      <w:pPr>
        <w:spacing w:after="20"/>
        <w:ind w:left="454"/>
      </w:pPr>
      <w:r>
        <w:t>☐  An estimate of the value of the opportunity</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C3  </w:t>
      </w:r>
      <w:r>
        <w:t>The system keeps a private memory for each client so replies feel personal. Which of these matter most to your service? Rank your top 3:</w:t>
      </w:r>
    </w:p>
    <w:p>
      <w:pPr>
        <w:spacing w:after="20"/>
        <w:ind w:left="454"/>
      </w:pPr>
      <w:r>
        <w:t>☐  Travel history (where they have stayed, what they loved)</w:t>
      </w:r>
    </w:p>
    <w:p>
      <w:pPr>
        <w:spacing w:after="20"/>
        <w:ind w:left="454"/>
      </w:pPr>
      <w:r>
        <w:t>☐  Preferences (airline seats, room types, dietary needs)</w:t>
      </w:r>
    </w:p>
    <w:p>
      <w:pPr>
        <w:spacing w:after="20"/>
        <w:ind w:left="454"/>
      </w:pPr>
      <w:r>
        <w:t>☐  Family members and how to address them</w:t>
      </w:r>
    </w:p>
    <w:p>
      <w:pPr>
        <w:spacing w:after="20"/>
        <w:ind w:left="454"/>
      </w:pPr>
      <w:r>
        <w:t>☐  Important dates (birthdays, anniversaries)</w:t>
      </w:r>
    </w:p>
    <w:p>
      <w:pPr>
        <w:spacing w:after="20"/>
        <w:ind w:left="454"/>
      </w:pPr>
      <w:r>
        <w:t>☐  Past requests and complaints</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C4  </w:t>
      </w:r>
      <w:r>
        <w:t>The AI is never allowed to invent facts. Which of these must it absolutely never state to you as if confirmed, unless it has real data behind it? Tick all that apply:</w:t>
      </w:r>
    </w:p>
    <w:p>
      <w:pPr>
        <w:spacing w:after="20"/>
        <w:ind w:left="454"/>
      </w:pPr>
      <w:r>
        <w:t>☐  Prices</w:t>
      </w:r>
    </w:p>
    <w:p>
      <w:pPr>
        <w:spacing w:after="20"/>
        <w:ind w:left="454"/>
      </w:pPr>
      <w:r>
        <w:t>☐  Room or flight availability</w:t>
      </w:r>
    </w:p>
    <w:p>
      <w:pPr>
        <w:spacing w:after="20"/>
        <w:ind w:left="454"/>
      </w:pPr>
      <w:r>
        <w:t>☐  Bookings being confirmed</w:t>
      </w:r>
    </w:p>
    <w:p>
      <w:pPr>
        <w:spacing w:after="20"/>
        <w:ind w:left="454"/>
      </w:pPr>
      <w:r>
        <w:t>☐  Supplier commitments</w:t>
      </w:r>
    </w:p>
    <w:p>
      <w:pPr>
        <w:spacing w:after="20"/>
        <w:ind w:left="454"/>
      </w:pPr>
      <w:r>
        <w:t>☐  All of the above (recommended)</w:t>
      </w:r>
    </w:p>
    <w:p>
      <w:pPr>
        <w:spacing w:before="200" w:after="40"/>
        <w:pBdr>
          <w:bottom w:val="single" w:sz="6" w:space="1" w:color="8A9483"/>
        </w:pBdr>
      </w:pPr>
    </w:p>
    <w:p>
      <w:pPr>
        <w:spacing w:before="200" w:after="40"/>
      </w:pPr>
      <w:r>
        <w:rPr>
          <w:rFonts w:ascii="Consolas" w:hAnsi="Consolas"/>
          <w:b/>
          <w:color w:val="3D5A48"/>
          <w:sz w:val="20"/>
        </w:rPr>
        <w:t xml:space="preserve">C5  </w:t>
      </w:r>
      <w:r>
        <w:t>If the AI is temporarily unavailable, you still see the raw message and reply normally, and the system sends the client a short holding note. As the business owner, you approve the wording of that holding note. Please write or approve the wording.</w:t>
      </w:r>
    </w:p>
    <w:p>
      <w:pPr>
        <w:spacing w:before="200" w:after="40"/>
        <w:pBdr>
          <w:bottom w:val="single" w:sz="6" w:space="1" w:color="8A9483"/>
        </w:pBdr>
      </w:pPr>
    </w:p>
    <w:p>
      <w:r>
        <w:rPr>
          <w:b w:val="0"/>
          <w:i/>
          <w:sz w:val="20"/>
        </w:rPr>
        <w:t>Suggested: “Thank you for your message. The concierge team has received it and will respond shortly.”</w:t>
      </w:r>
    </w:p>
    <w:p>
      <w:pPr>
        <w:spacing w:before="200" w:after="40"/>
      </w:pPr>
      <w:r>
        <w:t>Your decision:</w:t>
      </w:r>
    </w:p>
    <w:p>
      <w:pPr>
        <w:spacing w:after="20"/>
        <w:ind w:left="454"/>
      </w:pPr>
      <w:r>
        <w:t>☐  Approved as suggested</w:t>
      </w:r>
    </w:p>
    <w:p>
      <w:pPr>
        <w:spacing w:after="20"/>
        <w:ind w:left="454"/>
      </w:pPr>
      <w:r>
        <w:t>☐  My wording: __________________________________________</w:t>
      </w:r>
    </w:p>
    <w:p>
      <w:pPr>
        <w:spacing w:before="200" w:after="40"/>
        <w:pBdr>
          <w:bottom w:val="single" w:sz="6" w:space="1" w:color="8A9483"/>
        </w:pBdr>
      </w:pPr>
    </w:p>
    <w:p>
      <w:pPr>
        <w:pStyle w:val="Heading1"/>
      </w:pPr>
      <w:r>
        <w:t>D. Your daily dashboard</w:t>
      </w:r>
    </w:p>
    <w:p>
      <w:pPr>
        <w:spacing w:before="200" w:after="40"/>
      </w:pPr>
      <w:r>
        <w:rPr>
          <w:rFonts w:ascii="Consolas" w:hAnsi="Consolas"/>
          <w:b/>
          <w:color w:val="3D5A48"/>
          <w:sz w:val="20"/>
        </w:rPr>
        <w:t xml:space="preserve">D1  </w:t>
      </w:r>
      <w:r>
        <w:t>When you open the dashboard, what should you see first?</w:t>
      </w:r>
    </w:p>
    <w:p>
      <w:pPr>
        <w:spacing w:after="20"/>
        <w:ind w:left="454"/>
      </w:pPr>
      <w:r>
        <w:t>☐  The most urgent messages first (recommended)</w:t>
      </w:r>
    </w:p>
    <w:p>
      <w:pPr>
        <w:spacing w:after="20"/>
        <w:ind w:left="454"/>
      </w:pPr>
      <w:r>
        <w:t>☐  The newest messages first</w:t>
      </w:r>
    </w:p>
    <w:p>
      <w:pPr>
        <w:spacing w:after="20"/>
        <w:ind w:left="454"/>
      </w:pPr>
      <w:r>
        <w:t>☐  Your own open tasks first</w:t>
      </w:r>
    </w:p>
    <w:p>
      <w:pPr>
        <w:spacing w:before="200" w:after="40"/>
        <w:pBdr>
          <w:bottom w:val="single" w:sz="6" w:space="1" w:color="8A9483"/>
        </w:pBdr>
      </w:pPr>
    </w:p>
    <w:p>
      <w:pPr>
        <w:spacing w:before="200" w:after="40"/>
      </w:pPr>
      <w:r>
        <w:rPr>
          <w:rFonts w:ascii="Consolas" w:hAnsi="Consolas"/>
          <w:b/>
          <w:color w:val="3D5A48"/>
          <w:sz w:val="20"/>
        </w:rPr>
        <w:t xml:space="preserve">D2  </w:t>
      </w:r>
      <w:r>
        <w:t>When you open one client conversation, what must be on that single screen? Tick all that apply:</w:t>
      </w:r>
    </w:p>
    <w:p>
      <w:pPr>
        <w:spacing w:after="20"/>
        <w:ind w:left="454"/>
      </w:pPr>
      <w:r>
        <w:t>☐  The full message history with that client</w:t>
      </w:r>
    </w:p>
    <w:p>
      <w:pPr>
        <w:spacing w:after="20"/>
        <w:ind w:left="454"/>
      </w:pPr>
      <w:r>
        <w:t>☐  The AI working sheet (summary, urgency, suggested reply)</w:t>
      </w:r>
    </w:p>
    <w:p>
      <w:pPr>
        <w:spacing w:after="20"/>
        <w:ind w:left="454"/>
      </w:pPr>
      <w:r>
        <w:t>☐  The client's profile and preferences</w:t>
      </w:r>
    </w:p>
    <w:p>
      <w:pPr>
        <w:spacing w:after="20"/>
        <w:ind w:left="454"/>
      </w:pPr>
      <w:r>
        <w:t>☐  Open requests and their status</w:t>
      </w:r>
    </w:p>
    <w:p>
      <w:pPr>
        <w:spacing w:after="20"/>
        <w:ind w:left="454"/>
      </w:pPr>
      <w:r>
        <w:t>☐  Past proposals and bookings</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D3  </w:t>
      </w:r>
      <w:r>
        <w:t>The system can automatically create a task for you. When should it do that? Tick all that apply:</w:t>
      </w:r>
    </w:p>
    <w:p>
      <w:pPr>
        <w:spacing w:after="20"/>
        <w:ind w:left="454"/>
      </w:pPr>
      <w:r>
        <w:t>☐  An urgent message arrives</w:t>
      </w:r>
    </w:p>
    <w:p>
      <w:pPr>
        <w:spacing w:after="20"/>
        <w:ind w:left="454"/>
      </w:pPr>
      <w:r>
        <w:t>☐  A message from a brand new client arrives</w:t>
      </w:r>
    </w:p>
    <w:p>
      <w:pPr>
        <w:spacing w:after="20"/>
        <w:ind w:left="454"/>
      </w:pPr>
      <w:r>
        <w:t>☐  A complaint arrives</w:t>
      </w:r>
    </w:p>
    <w:p>
      <w:pPr>
        <w:spacing w:after="20"/>
        <w:ind w:left="454"/>
      </w:pPr>
      <w:r>
        <w:t>☐  The AI could not process a message</w:t>
      </w:r>
    </w:p>
    <w:p>
      <w:pPr>
        <w:spacing w:after="20"/>
        <w:ind w:left="454"/>
      </w:pPr>
      <w:r>
        <w:t>☐  A promised follow-up date is reached</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D4  </w:t>
      </w:r>
      <w:r>
        <w:t>What would help you most if the system did it automatically every morning?</w:t>
      </w:r>
    </w:p>
    <w:p>
      <w:pPr>
        <w:spacing w:after="20"/>
        <w:ind w:left="454"/>
      </w:pPr>
      <w:r>
        <w:t>☐  A short list of overnight messages with urgency marks</w:t>
      </w:r>
    </w:p>
    <w:p>
      <w:pPr>
        <w:spacing w:after="20"/>
        <w:ind w:left="454"/>
      </w:pPr>
      <w:r>
        <w:t>☐  Today's follow-ups and promised dates</w:t>
      </w:r>
    </w:p>
    <w:p>
      <w:pPr>
        <w:spacing w:after="20"/>
        <w:ind w:left="454"/>
      </w:pPr>
      <w:r>
        <w:t>☐  Anything urgent flagged on top</w:t>
      </w:r>
    </w:p>
    <w:p>
      <w:pPr>
        <w:spacing w:after="20"/>
        <w:ind w:left="454"/>
      </w:pPr>
      <w:r>
        <w:t>☐  Client birthdays and important dates coming up</w:t>
      </w:r>
    </w:p>
    <w:p>
      <w:pPr>
        <w:spacing w:after="20"/>
        <w:ind w:left="454"/>
      </w:pPr>
      <w:r>
        <w:t>☐  Other: ______________________________________________</w:t>
      </w:r>
    </w:p>
    <w:p>
      <w:pPr>
        <w:spacing w:before="200" w:after="40"/>
        <w:pBdr>
          <w:bottom w:val="single" w:sz="6" w:space="1" w:color="8A9483"/>
        </w:pBdr>
      </w:pPr>
    </w:p>
    <w:p>
      <w:pPr>
        <w:pStyle w:val="Heading1"/>
      </w:pPr>
      <w:r>
        <w:t>E. Travel requests, proposals, and bookings</w:t>
      </w:r>
    </w:p>
    <w:p>
      <w:pPr>
        <w:spacing w:before="200" w:after="40"/>
      </w:pPr>
      <w:r>
        <w:rPr>
          <w:rFonts w:ascii="Consolas" w:hAnsi="Consolas"/>
          <w:b/>
          <w:color w:val="3D5A48"/>
          <w:sz w:val="20"/>
        </w:rPr>
        <w:t xml:space="preserve">E1  </w:t>
      </w:r>
      <w:r>
        <w:t>For the pilot, a request moves through these stages: Request received, Proposal sent, Client approved, Booked, Follow-up.</w:t>
      </w:r>
    </w:p>
    <w:p>
      <w:pPr>
        <w:spacing w:after="20"/>
        <w:ind w:left="454"/>
      </w:pPr>
      <w:r>
        <w:t>☐  These stages are right for the pilot</w:t>
      </w:r>
    </w:p>
    <w:p>
      <w:pPr>
        <w:spacing w:after="20"/>
        <w:ind w:left="454"/>
      </w:pPr>
      <w:r>
        <w:t>☐  Adjust: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E2  </w:t>
      </w:r>
      <w:r>
        <w:t>What is the simplest useful version of a proposal for the pilot?</w:t>
      </w:r>
    </w:p>
    <w:p>
      <w:pPr>
        <w:spacing w:after="20"/>
        <w:ind w:left="454"/>
      </w:pPr>
      <w:r>
        <w:t>☐  A saved document with a status (draft, sent, approved, declined)</w:t>
      </w:r>
    </w:p>
    <w:p>
      <w:pPr>
        <w:spacing w:after="20"/>
        <w:ind w:left="454"/>
      </w:pPr>
      <w:r>
        <w:t>☐  The above, plus keeping each version when it is revised</w:t>
      </w:r>
    </w:p>
    <w:p>
      <w:pPr>
        <w:spacing w:after="20"/>
        <w:ind w:left="454"/>
      </w:pPr>
      <w:r>
        <w:t>☐  The above, plus client-facing presentation layout</w:t>
      </w:r>
    </w:p>
    <w:p>
      <w:pPr>
        <w:spacing w:before="200" w:after="40"/>
        <w:pBdr>
          <w:bottom w:val="single" w:sz="6" w:space="1" w:color="8A9483"/>
        </w:pBdr>
      </w:pPr>
    </w:p>
    <w:p>
      <w:pPr>
        <w:spacing w:before="200" w:after="40"/>
      </w:pPr>
      <w:r>
        <w:rPr>
          <w:rFonts w:ascii="Consolas" w:hAnsi="Consolas"/>
          <w:b/>
          <w:color w:val="3D5A48"/>
          <w:sz w:val="20"/>
        </w:rPr>
        <w:t xml:space="preserve">E3  </w:t>
      </w:r>
      <w:r>
        <w:t>Please confirm booking approval during the pilot:</w:t>
      </w:r>
    </w:p>
    <w:p>
      <w:pPr>
        <w:spacing w:after="20"/>
        <w:ind w:left="454"/>
      </w:pPr>
      <w:r>
        <w:t>☐  Yes, I confirm every booking myself</w:t>
      </w:r>
    </w:p>
    <w:p>
      <w:pPr>
        <w:spacing w:after="20"/>
        <w:ind w:left="454"/>
      </w:pPr>
      <w:r>
        <w:t>☐  I would like to discuss this</w:t>
      </w:r>
    </w:p>
    <w:p>
      <w:pPr>
        <w:spacing w:before="200" w:after="40"/>
        <w:pBdr>
          <w:bottom w:val="single" w:sz="6" w:space="1" w:color="8A9483"/>
        </w:pBdr>
      </w:pPr>
    </w:p>
    <w:p>
      <w:pPr>
        <w:spacing w:before="200" w:after="40"/>
      </w:pPr>
      <w:r>
        <w:rPr>
          <w:rFonts w:ascii="Consolas" w:hAnsi="Consolas"/>
          <w:b/>
          <w:color w:val="3D5A48"/>
          <w:sz w:val="20"/>
        </w:rPr>
        <w:t xml:space="preserve">E4  </w:t>
      </w:r>
      <w:r>
        <w:t>Internal notes and commercial data (supplier costs, commissions) are kept away from anything a client could ever see. Please confirm this is a hard rule:</w:t>
      </w:r>
    </w:p>
    <w:p>
      <w:pPr>
        <w:spacing w:after="20"/>
        <w:ind w:left="454"/>
      </w:pPr>
      <w:r>
        <w:t>☐  Confirmed</w:t>
      </w:r>
    </w:p>
    <w:p>
      <w:pPr>
        <w:spacing w:after="20"/>
        <w:ind w:left="454"/>
      </w:pPr>
      <w:r>
        <w:t>☐  Additional rules: 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E5  </w:t>
      </w:r>
      <w:r>
        <w:t>After a trip is completed, what follow-up should the system remind you about? Tick all that apply:</w:t>
      </w:r>
    </w:p>
    <w:p>
      <w:pPr>
        <w:spacing w:after="20"/>
        <w:ind w:left="454"/>
      </w:pPr>
      <w:r>
        <w:t>☐  A thank-you message</w:t>
      </w:r>
    </w:p>
    <w:p>
      <w:pPr>
        <w:spacing w:after="20"/>
        <w:ind w:left="454"/>
      </w:pPr>
      <w:r>
        <w:t>☐  Asking for feedback</w:t>
      </w:r>
    </w:p>
    <w:p>
      <w:pPr>
        <w:spacing w:after="20"/>
        <w:ind w:left="454"/>
      </w:pPr>
      <w:r>
        <w:t>☐  Recording preferences learned from the trip</w:t>
      </w:r>
    </w:p>
    <w:p>
      <w:pPr>
        <w:spacing w:after="20"/>
        <w:ind w:left="454"/>
      </w:pPr>
      <w:r>
        <w:t>☐  Suggesting the next trip based on history</w:t>
      </w:r>
    </w:p>
    <w:p>
      <w:pPr>
        <w:spacing w:after="20"/>
        <w:ind w:left="454"/>
      </w:pPr>
      <w:r>
        <w:t>☐  Other: ______________________________________________</w:t>
      </w:r>
    </w:p>
    <w:p>
      <w:pPr>
        <w:spacing w:before="200" w:after="40"/>
        <w:pBdr>
          <w:bottom w:val="single" w:sz="6" w:space="1" w:color="8A9483"/>
        </w:pBdr>
      </w:pPr>
    </w:p>
    <w:p>
      <w:pPr>
        <w:pStyle w:val="Heading1"/>
      </w:pPr>
      <w:r>
        <w:t>F. Client records, privacy, and discretion</w:t>
      </w:r>
    </w:p>
    <w:p>
      <w:pPr>
        <w:spacing w:before="200" w:after="40"/>
      </w:pPr>
      <w:r>
        <w:rPr>
          <w:rFonts w:ascii="Consolas" w:hAnsi="Consolas"/>
          <w:b/>
          <w:color w:val="3D5A48"/>
          <w:sz w:val="20"/>
        </w:rPr>
        <w:t xml:space="preserve">F1  </w:t>
      </w:r>
      <w:r>
        <w:t>Which client information is the most sensitive in your business? Tick all that apply (these receive the strongest protection):</w:t>
      </w:r>
    </w:p>
    <w:p>
      <w:pPr>
        <w:spacing w:after="20"/>
        <w:ind w:left="454"/>
      </w:pPr>
      <w:r>
        <w:t>☐  Passport details</w:t>
      </w:r>
    </w:p>
    <w:p>
      <w:pPr>
        <w:spacing w:after="20"/>
        <w:ind w:left="454"/>
      </w:pPr>
      <w:r>
        <w:t>☐  Date of birth</w:t>
      </w:r>
    </w:p>
    <w:p>
      <w:pPr>
        <w:spacing w:after="20"/>
        <w:ind w:left="454"/>
      </w:pPr>
      <w:r>
        <w:t>☐  Home address</w:t>
      </w:r>
    </w:p>
    <w:p>
      <w:pPr>
        <w:spacing w:after="20"/>
        <w:ind w:left="454"/>
      </w:pPr>
      <w:r>
        <w:t>☐  Emergency contacts</w:t>
      </w:r>
    </w:p>
    <w:p>
      <w:pPr>
        <w:spacing w:after="20"/>
        <w:ind w:left="454"/>
      </w:pPr>
      <w:r>
        <w:t>☐  Family office or family details</w:t>
      </w:r>
    </w:p>
    <w:p>
      <w:pPr>
        <w:spacing w:after="20"/>
        <w:ind w:left="454"/>
      </w:pPr>
      <w:r>
        <w:t>☐  Payment details</w:t>
      </w:r>
    </w:p>
    <w:p>
      <w:pPr>
        <w:spacing w:after="20"/>
        <w:ind w:left="454"/>
      </w:pPr>
      <w:r>
        <w:t>☐  Travel patterns (where clients are right now)</w:t>
      </w:r>
    </w:p>
    <w:p>
      <w:pPr>
        <w:spacing w:before="200" w:after="40"/>
        <w:pBdr>
          <w:bottom w:val="single" w:sz="6" w:space="1" w:color="8A9483"/>
        </w:pBdr>
      </w:pPr>
    </w:p>
    <w:p>
      <w:pPr>
        <w:spacing w:before="200" w:after="40"/>
      </w:pPr>
      <w:r>
        <w:rPr>
          <w:rFonts w:ascii="Consolas" w:hAnsi="Consolas"/>
          <w:b/>
          <w:color w:val="3D5A48"/>
          <w:sz w:val="20"/>
        </w:rPr>
        <w:t xml:space="preserve">F2  </w:t>
      </w:r>
      <w:r>
        <w:t>For later, after the pilot: when you eventually bring in help, who should see a client's full record? We record this now and build it when you grow.</w:t>
      </w:r>
    </w:p>
    <w:p>
      <w:pPr>
        <w:spacing w:after="20"/>
        <w:ind w:left="454"/>
      </w:pPr>
      <w:r>
        <w:t>☐  Only the person assigned to that client</w:t>
      </w:r>
    </w:p>
    <w:p>
      <w:pPr>
        <w:spacing w:after="20"/>
        <w:ind w:left="454"/>
      </w:pPr>
      <w:r>
        <w:t>☐  Senior team members see everything, others see only their assigned clients</w:t>
      </w:r>
    </w:p>
    <w:p>
      <w:pPr>
        <w:spacing w:after="20"/>
        <w:ind w:left="454"/>
      </w:pPr>
      <w:r>
        <w:t>☐  Not sure yet, decide later</w:t>
      </w:r>
    </w:p>
    <w:p>
      <w:pPr>
        <w:spacing w:before="200" w:after="40"/>
        <w:pBdr>
          <w:bottom w:val="single" w:sz="6" w:space="1" w:color="8A9483"/>
        </w:pBdr>
      </w:pPr>
    </w:p>
    <w:p>
      <w:pPr>
        <w:spacing w:before="200" w:after="40"/>
      </w:pPr>
      <w:r>
        <w:rPr>
          <w:rFonts w:ascii="Consolas" w:hAnsi="Consolas"/>
          <w:b/>
          <w:color w:val="3D5A48"/>
          <w:sz w:val="20"/>
        </w:rPr>
        <w:t xml:space="preserve">F3  </w:t>
      </w:r>
      <w:r>
        <w:t>If two records look like the same person (a repeated phone number or a spelling difference), what should happen?</w:t>
      </w:r>
    </w:p>
    <w:p>
      <w:pPr>
        <w:spacing w:after="20"/>
        <w:ind w:left="454"/>
      </w:pPr>
      <w:r>
        <w:t>☐  Flag it for you to merge manually (recommended)</w:t>
      </w:r>
    </w:p>
    <w:p>
      <w:pPr>
        <w:spacing w:after="20"/>
        <w:ind w:left="454"/>
      </w:pPr>
      <w:r>
        <w:t>☐  Merge automatically and report it</w:t>
      </w:r>
    </w:p>
    <w:p>
      <w:pPr>
        <w:spacing w:before="200" w:after="40"/>
        <w:pBdr>
          <w:bottom w:val="single" w:sz="6" w:space="1" w:color="8A9483"/>
        </w:pBdr>
      </w:pPr>
    </w:p>
    <w:p>
      <w:pPr>
        <w:spacing w:before="200" w:after="40"/>
      </w:pPr>
      <w:r>
        <w:rPr>
          <w:rFonts w:ascii="Consolas" w:hAnsi="Consolas"/>
          <w:b/>
          <w:color w:val="3D5A48"/>
          <w:sz w:val="20"/>
        </w:rPr>
        <w:t xml:space="preserve">F4  </w:t>
      </w:r>
      <w:r>
        <w:t>Is there anything you do not want stored in the system at all during the pilot?</w:t>
      </w:r>
    </w:p>
    <w:p>
      <w:pPr>
        <w:spacing w:before="200" w:after="40"/>
        <w:pBdr>
          <w:bottom w:val="single" w:sz="6" w:space="1" w:color="8A9483"/>
        </w:pBdr>
      </w:pPr>
    </w:p>
    <w:p>
      <w:pPr>
        <w:spacing w:before="200" w:after="40"/>
      </w:pPr>
      <w:r>
        <w:rPr>
          <w:rFonts w:ascii="Consolas" w:hAnsi="Consolas"/>
          <w:b/>
          <w:color w:val="3D5A48"/>
          <w:sz w:val="20"/>
        </w:rPr>
        <w:t xml:space="preserve">F5  </w:t>
      </w:r>
      <w:r>
        <w:t>Every action in the system is recorded in an audit trail: who saw what, who sent what, and when. Please confirm you want this on:</w:t>
      </w:r>
    </w:p>
    <w:p>
      <w:pPr>
        <w:spacing w:after="20"/>
        <w:ind w:left="454"/>
      </w:pPr>
      <w:r>
        <w:t>☐  Confirmed</w:t>
      </w:r>
    </w:p>
    <w:p>
      <w:pPr>
        <w:spacing w:after="20"/>
        <w:ind w:left="454"/>
      </w:pPr>
      <w:r>
        <w:t>☐  I would like to discuss this</w:t>
      </w:r>
    </w:p>
    <w:p>
      <w:pPr>
        <w:spacing w:before="200" w:after="40"/>
        <w:pBdr>
          <w:bottom w:val="single" w:sz="6" w:space="1" w:color="8A9483"/>
        </w:pBdr>
      </w:pPr>
    </w:p>
    <w:p>
      <w:pPr>
        <w:pStyle w:val="Heading1"/>
      </w:pPr>
      <w:r>
        <w:t>G. Scope boundaries for the pilot</w:t>
      </w:r>
    </w:p>
    <w:p>
      <w:pPr>
        <w:spacing w:before="200" w:after="40"/>
      </w:pPr>
      <w:r>
        <w:rPr>
          <w:rFonts w:ascii="Consolas" w:hAnsi="Consolas"/>
          <w:b/>
          <w:color w:val="3D5A48"/>
          <w:sz w:val="20"/>
        </w:rPr>
        <w:t xml:space="preserve">G1  </w:t>
      </w:r>
      <w:r>
        <w:t>Payments and invoices. Should the pilot include any payment step, or is it purely messaging, requests, and trips?</w:t>
      </w:r>
    </w:p>
    <w:p>
      <w:pPr>
        <w:spacing w:after="20"/>
        <w:ind w:left="454"/>
      </w:pPr>
      <w:r>
        <w:t>☐  No payments in the pilot (recommended, keeps the pilot simple)</w:t>
      </w:r>
    </w:p>
    <w:p>
      <w:pPr>
        <w:spacing w:after="20"/>
        <w:ind w:left="454"/>
      </w:pPr>
      <w:r>
        <w:t>☐  Yes, invoices must be included: ______________________</w:t>
      </w:r>
    </w:p>
    <w:p>
      <w:pPr>
        <w:spacing w:before="200" w:after="40"/>
        <w:pBdr>
          <w:bottom w:val="single" w:sz="6" w:space="1" w:color="8A9483"/>
        </w:pBdr>
      </w:pPr>
    </w:p>
    <w:p>
      <w:pPr>
        <w:spacing w:before="200" w:after="40"/>
      </w:pPr>
      <w:r>
        <w:rPr>
          <w:rFonts w:ascii="Consolas" w:hAnsi="Consolas"/>
          <w:b/>
          <w:color w:val="3D5A48"/>
          <w:sz w:val="20"/>
        </w:rPr>
        <w:t xml:space="preserve">G2  </w:t>
      </w:r>
      <w:r>
        <w:t>During the pilot, clients use your concierge service as they always have. There is no client-facing app or login for them. Please confirm:</w:t>
      </w:r>
    </w:p>
    <w:p>
      <w:pPr>
        <w:spacing w:after="20"/>
        <w:ind w:left="454"/>
      </w:pPr>
      <w:r>
        <w:t>☐  Confirmed, clients only use WhatsApp (and email if chosen in B1)</w:t>
      </w:r>
    </w:p>
    <w:p>
      <w:pPr>
        <w:spacing w:after="20"/>
        <w:ind w:left="454"/>
      </w:pPr>
      <w:r>
        <w:t>☐  I would like to discuss this</w:t>
      </w:r>
    </w:p>
    <w:p>
      <w:pPr>
        <w:spacing w:before="200" w:after="40"/>
        <w:pBdr>
          <w:bottom w:val="single" w:sz="6" w:space="1" w:color="8A9483"/>
        </w:pBdr>
      </w:pPr>
    </w:p>
    <w:p>
      <w:pPr>
        <w:spacing w:before="200" w:after="40"/>
      </w:pPr>
      <w:r>
        <w:rPr>
          <w:rFonts w:ascii="Consolas" w:hAnsi="Consolas"/>
          <w:b/>
          <w:color w:val="3D5A48"/>
          <w:sz w:val="20"/>
        </w:rPr>
        <w:t xml:space="preserve">G3  </w:t>
      </w:r>
      <w:r>
        <w:t>Weekly during the pilot, we can send you a short summary. Which numbers would you want in it? Tick all that apply:</w:t>
      </w:r>
    </w:p>
    <w:p>
      <w:pPr>
        <w:spacing w:after="20"/>
        <w:ind w:left="454"/>
      </w:pPr>
      <w:r>
        <w:t>☐  Messages received and answered</w:t>
      </w:r>
    </w:p>
    <w:p>
      <w:pPr>
        <w:spacing w:after="20"/>
        <w:ind w:left="454"/>
      </w:pPr>
      <w:r>
        <w:t>☐  Fastest and average response time</w:t>
      </w:r>
    </w:p>
    <w:p>
      <w:pPr>
        <w:spacing w:after="20"/>
        <w:ind w:left="454"/>
      </w:pPr>
      <w:r>
        <w:t>☐  Requests opened and completed</w:t>
      </w:r>
    </w:p>
    <w:p>
      <w:pPr>
        <w:spacing w:after="20"/>
        <w:ind w:left="454"/>
      </w:pPr>
      <w:r>
        <w:t>☐  Proposals sent and approved</w:t>
      </w:r>
    </w:p>
    <w:p>
      <w:pPr>
        <w:spacing w:after="20"/>
        <w:ind w:left="454"/>
      </w:pPr>
      <w:r>
        <w:t>☐  Trips booked</w:t>
      </w:r>
    </w:p>
    <w:p>
      <w:pPr>
        <w:spacing w:after="20"/>
        <w:ind w:left="454"/>
      </w:pPr>
      <w:r>
        <w:t>☐  Anything you had to chase manually</w:t>
      </w:r>
    </w:p>
    <w:p>
      <w:pPr>
        <w:spacing w:after="20"/>
        <w:ind w:left="454"/>
      </w:pPr>
      <w:r>
        <w:t>☐  Other: ______________________________________________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G4  </w:t>
      </w:r>
      <w:r>
        <w:t>How much time can you give to learn the system before the pilot starts?</w:t>
      </w:r>
    </w:p>
    <w:p>
      <w:pPr>
        <w:spacing w:before="200" w:after="40"/>
        <w:pBdr>
          <w:bottom w:val="single" w:sz="6" w:space="1" w:color="8A9483"/>
        </w:pBdr>
      </w:pPr>
    </w:p>
    <w:p>
      <w:pPr>
        <w:spacing w:before="200" w:after="40"/>
      </w:pPr>
      <w:r>
        <w:rPr>
          <w:rFonts w:ascii="Consolas" w:hAnsi="Consolas"/>
          <w:b/>
          <w:color w:val="3D5A48"/>
          <w:sz w:val="20"/>
        </w:rPr>
        <w:t xml:space="preserve">G5  </w:t>
      </w:r>
      <w:r>
        <w:t>During the pilot, if something goes wrong, what is the right way for your team to reach us?</w:t>
      </w:r>
    </w:p>
    <w:p>
      <w:pPr>
        <w:spacing w:before="200" w:after="40"/>
        <w:pBdr>
          <w:bottom w:val="single" w:sz="6" w:space="1" w:color="8A9483"/>
        </w:pBdr>
      </w:pPr>
    </w:p>
    <w:p>
      <w:pPr>
        <w:pStyle w:val="Heading1"/>
      </w:pPr>
      <w:r>
        <w:t>H. How we handle changes during the pilot</w:t>
      </w:r>
    </w:p>
    <w:p>
      <w:pPr>
        <w:spacing w:before="200" w:after="40"/>
      </w:pPr>
      <w:r>
        <w:rPr>
          <w:rFonts w:ascii="Consolas" w:hAnsi="Consolas"/>
          <w:b/>
          <w:color w:val="3D5A48"/>
          <w:sz w:val="20"/>
        </w:rPr>
        <w:t xml:space="preserve">H1  </w:t>
      </w:r>
      <w:r>
        <w:t>Proposed rule: during development and the pilot, any new idea or change request is written into a change log. Each entry gets a number, a date, who asked, and a decision: now, after pilot, or declined. Nothing gets built silently, and nothing gets lost.</w:t>
      </w:r>
    </w:p>
    <w:p>
      <w:pPr>
        <w:spacing w:after="20"/>
        <w:ind w:left="454"/>
      </w:pPr>
      <w:r>
        <w:t>☐  Agreed</w:t>
      </w:r>
    </w:p>
    <w:p>
      <w:pPr>
        <w:spacing w:after="20"/>
        <w:ind w:left="454"/>
      </w:pPr>
      <w:r>
        <w:t>☐  I would like to discuss this</w:t>
      </w:r>
    </w:p>
    <w:p>
      <w:pPr>
        <w:spacing w:before="200" w:after="40"/>
        <w:pBdr>
          <w:bottom w:val="single" w:sz="6" w:space="1" w:color="8A9483"/>
        </w:pBdr>
      </w:pPr>
    </w:p>
    <w:p>
      <w:pPr>
        <w:spacing w:before="200" w:after="40"/>
      </w:pPr>
      <w:r>
        <w:rPr>
          <w:rFonts w:ascii="Consolas" w:hAnsi="Consolas"/>
          <w:b/>
          <w:color w:val="3D5A48"/>
          <w:sz w:val="20"/>
        </w:rPr>
        <w:t xml:space="preserve">H2  </w:t>
      </w:r>
      <w:r>
        <w:t>Proposed rule: for the duration of the pilot, the default answer to any new feature request is after the pilot, unless it blocks a MUST item. This protects the go-live date.</w:t>
      </w:r>
    </w:p>
    <w:p>
      <w:pPr>
        <w:spacing w:after="20"/>
        <w:ind w:left="454"/>
      </w:pPr>
      <w:r>
        <w:t>☐  Agreed</w:t>
      </w:r>
    </w:p>
    <w:p>
      <w:pPr>
        <w:spacing w:after="20"/>
        <w:ind w:left="454"/>
      </w:pPr>
      <w:r>
        <w:t>☐  I would like to discuss this</w:t>
      </w:r>
    </w:p>
    <w:p>
      <w:pPr>
        <w:spacing w:before="200" w:after="40"/>
        <w:pBdr>
          <w:bottom w:val="single" w:sz="6" w:space="1" w:color="8A9483"/>
        </w:pBdr>
      </w:pPr>
    </w:p>
    <w:p>
      <w:pPr>
        <w:spacing w:before="200" w:after="40"/>
      </w:pPr>
      <w:r>
        <w:rPr>
          <w:rFonts w:ascii="Consolas" w:hAnsi="Consolas"/>
          <w:b/>
          <w:color w:val="3D5A48"/>
          <w:sz w:val="20"/>
        </w:rPr>
        <w:t xml:space="preserve">H3  </w:t>
      </w:r>
      <w:r>
        <w:t>Scope decisions: we propose that you are the single decision maker on scope changes. Please confirm:</w:t>
      </w:r>
    </w:p>
    <w:p>
      <w:pPr>
        <w:spacing w:after="20"/>
        <w:ind w:left="454"/>
      </w:pPr>
      <w:r>
        <w:t>☐  Confirmed, I decide on scope</w:t>
      </w:r>
    </w:p>
    <w:p>
      <w:pPr>
        <w:spacing w:after="20"/>
        <w:ind w:left="454"/>
      </w:pPr>
      <w:r>
        <w:t>☐  Someone else decides: ________________________________</w:t>
      </w:r>
    </w:p>
    <w:p>
      <w:pPr>
        <w:spacing w:before="200" w:after="40"/>
        <w:pBdr>
          <w:bottom w:val="single" w:sz="6" w:space="1" w:color="8A9483"/>
        </w:pBdr>
      </w:pPr>
    </w:p>
    <w:p>
      <w:pPr>
        <w:spacing w:before="200" w:after="40"/>
      </w:pPr>
      <w:r>
        <w:rPr>
          <w:rFonts w:ascii="Consolas" w:hAnsi="Consolas"/>
          <w:b/>
          <w:color w:val="3D5A48"/>
          <w:sz w:val="20"/>
        </w:rPr>
        <w:t xml:space="preserve">H4  </w:t>
      </w:r>
      <w:r>
        <w:t>Proposed rhythm: a short weekly call (15 to 30 minutes) to review progress, the change log, and pilot numbers.</w:t>
      </w:r>
    </w:p>
    <w:p>
      <w:pPr>
        <w:spacing w:after="20"/>
        <w:ind w:left="454"/>
      </w:pPr>
      <w:r>
        <w:t>☐  Agreed. Preferred day and time: _______________________</w:t>
      </w:r>
    </w:p>
    <w:p>
      <w:pPr>
        <w:spacing w:after="20"/>
        <w:ind w:left="454"/>
      </w:pPr>
      <w:r>
        <w:t>☐  I prefer a different rhythm: __________________________</w:t>
      </w:r>
    </w:p>
    <w:p>
      <w:pPr>
        <w:spacing w:before="200" w:after="40"/>
        <w:pBdr>
          <w:bottom w:val="single" w:sz="6" w:space="1" w:color="8A9483"/>
        </w:pBdr>
      </w:pPr>
    </w:p>
    <w:p>
      <w:pPr>
        <w:pStyle w:val="Heading1"/>
      </w:pPr>
      <w:r>
        <w:t>I. Pilot priority grid</w:t>
      </w:r>
    </w:p>
    <w:p>
      <w:r>
        <w:rPr>
          <w:b w:val="0"/>
          <w:i w:val="0"/>
        </w:rPr>
        <w:t>For each feature, tick MUST, SHOULD, or LATER. This grid becomes the pilot scope we both sign.</w:t>
      </w:r>
    </w:p>
    <w:tbl>
      <w:tblPr>
        <w:tblStyle w:val="TableGrid"/>
        <w:tblW w:type="auto" w:w="0"/>
        <w:tblLook w:firstColumn="1" w:firstRow="1" w:lastColumn="0" w:lastRow="0" w:noHBand="0" w:noVBand="1" w:val="04A0"/>
      </w:tblPr>
      <w:tblGrid>
        <w:gridCol w:w="3173"/>
        <w:gridCol w:w="3173"/>
        <w:gridCol w:w="3173"/>
      </w:tblGrid>
      <w:tr>
        <w:tc>
          <w:tcPr>
            <w:tcW w:type="dxa" w:w="567"/>
            <w:shd w:val="clear" w:fill="F3F1E8"/>
          </w:tcPr>
          <w:p>
            <w:r/>
            <w:r>
              <w:rPr>
                <w:b/>
                <w:sz w:val="20"/>
              </w:rPr>
              <w:t>#</w:t>
            </w:r>
          </w:p>
        </w:tc>
        <w:tc>
          <w:tcPr>
            <w:tcW w:type="dxa" w:w="5443"/>
            <w:shd w:val="clear" w:fill="F3F1E8"/>
          </w:tcPr>
          <w:p>
            <w:r/>
            <w:r>
              <w:rPr>
                <w:b/>
                <w:sz w:val="20"/>
              </w:rPr>
              <w:t>Feature (simplest version)</w:t>
            </w:r>
          </w:p>
        </w:tc>
        <w:tc>
          <w:tcPr>
            <w:tcW w:type="dxa" w:w="3515"/>
            <w:shd w:val="clear" w:fill="F3F1E8"/>
          </w:tcPr>
          <w:p>
            <w:r/>
            <w:r>
              <w:rPr>
                <w:b/>
                <w:sz w:val="20"/>
              </w:rPr>
              <w:t>Your priority (tick one)</w:t>
            </w:r>
          </w:p>
        </w:tc>
      </w:tr>
      <w:tr>
        <w:tc>
          <w:tcPr>
            <w:tcW w:type="dxa" w:w="567"/>
          </w:tcPr>
          <w:p>
            <w:r>
              <w:rPr>
                <w:sz w:val="20"/>
              </w:rPr>
              <w:t>1</w:t>
            </w:r>
          </w:p>
        </w:tc>
        <w:tc>
          <w:tcPr>
            <w:tcW w:type="dxa" w:w="5443"/>
          </w:tcPr>
          <w:p>
            <w:r>
              <w:rPr>
                <w:sz w:val="20"/>
              </w:rPr>
              <w:t>WhatsApp text messages captured reliably, nothing lost</w:t>
            </w:r>
          </w:p>
        </w:tc>
        <w:tc>
          <w:tcPr>
            <w:tcW w:type="dxa" w:w="3515"/>
          </w:tcPr>
          <w:p>
            <w:r>
              <w:rPr>
                <w:sz w:val="20"/>
              </w:rPr>
              <w:t>☐ MUST    ☐ SHOULD    ☐ LATER</w:t>
            </w:r>
          </w:p>
        </w:tc>
      </w:tr>
      <w:tr>
        <w:tc>
          <w:tcPr>
            <w:tcW w:type="dxa" w:w="567"/>
          </w:tcPr>
          <w:p>
            <w:r>
              <w:rPr>
                <w:sz w:val="20"/>
              </w:rPr>
              <w:t>2</w:t>
            </w:r>
          </w:p>
        </w:tc>
        <w:tc>
          <w:tcPr>
            <w:tcW w:type="dxa" w:w="5443"/>
          </w:tcPr>
          <w:p>
            <w:r>
              <w:rPr>
                <w:sz w:val="20"/>
              </w:rPr>
              <w:t>Voice notes turned into text automatically</w:t>
            </w:r>
          </w:p>
        </w:tc>
        <w:tc>
          <w:tcPr>
            <w:tcW w:type="dxa" w:w="3515"/>
          </w:tcPr>
          <w:p>
            <w:r>
              <w:rPr>
                <w:sz w:val="20"/>
              </w:rPr>
              <w:t>☐ MUST    ☐ SHOULD    ☐ LATER</w:t>
            </w:r>
          </w:p>
        </w:tc>
      </w:tr>
      <w:tr>
        <w:tc>
          <w:tcPr>
            <w:tcW w:type="dxa" w:w="567"/>
          </w:tcPr>
          <w:p>
            <w:r>
              <w:rPr>
                <w:sz w:val="20"/>
              </w:rPr>
              <w:t>3</w:t>
            </w:r>
          </w:p>
        </w:tc>
        <w:tc>
          <w:tcPr>
            <w:tcW w:type="dxa" w:w="5443"/>
          </w:tcPr>
          <w:p>
            <w:r>
              <w:rPr>
                <w:sz w:val="20"/>
              </w:rPr>
              <w:t>Every reply reviewed and sent by you, never by AI alone</w:t>
            </w:r>
          </w:p>
        </w:tc>
        <w:tc>
          <w:tcPr>
            <w:tcW w:type="dxa" w:w="3515"/>
          </w:tcPr>
          <w:p>
            <w:r>
              <w:rPr>
                <w:sz w:val="20"/>
              </w:rPr>
              <w:t>☐ MUST    ☐ SHOULD    ☐ LATER</w:t>
            </w:r>
          </w:p>
        </w:tc>
      </w:tr>
      <w:tr>
        <w:tc>
          <w:tcPr>
            <w:tcW w:type="dxa" w:w="567"/>
          </w:tcPr>
          <w:p>
            <w:r>
              <w:rPr>
                <w:sz w:val="20"/>
              </w:rPr>
              <w:t>4</w:t>
            </w:r>
          </w:p>
        </w:tc>
        <w:tc>
          <w:tcPr>
            <w:tcW w:type="dxa" w:w="5443"/>
          </w:tcPr>
          <w:p>
            <w:r>
              <w:rPr>
                <w:sz w:val="20"/>
              </w:rPr>
              <w:t>AI working sheet per message (summary, urgency, suggested reply)</w:t>
            </w:r>
          </w:p>
        </w:tc>
        <w:tc>
          <w:tcPr>
            <w:tcW w:type="dxa" w:w="3515"/>
          </w:tcPr>
          <w:p>
            <w:r>
              <w:rPr>
                <w:sz w:val="20"/>
              </w:rPr>
              <w:t>☐ MUST    ☐ SHOULD    ☐ LATER</w:t>
            </w:r>
          </w:p>
        </w:tc>
      </w:tr>
      <w:tr>
        <w:tc>
          <w:tcPr>
            <w:tcW w:type="dxa" w:w="567"/>
          </w:tcPr>
          <w:p>
            <w:r>
              <w:rPr>
                <w:sz w:val="20"/>
              </w:rPr>
              <w:t>5</w:t>
            </w:r>
          </w:p>
        </w:tc>
        <w:tc>
          <w:tcPr>
            <w:tcW w:type="dxa" w:w="5443"/>
          </w:tcPr>
          <w:p>
            <w:r>
              <w:rPr>
                <w:sz w:val="20"/>
              </w:rPr>
              <w:t>AI knows each client's history and preferences</w:t>
            </w:r>
          </w:p>
        </w:tc>
        <w:tc>
          <w:tcPr>
            <w:tcW w:type="dxa" w:w="3515"/>
          </w:tcPr>
          <w:p>
            <w:r>
              <w:rPr>
                <w:sz w:val="20"/>
              </w:rPr>
              <w:t>☐ MUST    ☐ SHOULD    ☐ LATER</w:t>
            </w:r>
          </w:p>
        </w:tc>
      </w:tr>
      <w:tr>
        <w:tc>
          <w:tcPr>
            <w:tcW w:type="dxa" w:w="567"/>
          </w:tcPr>
          <w:p>
            <w:r>
              <w:rPr>
                <w:sz w:val="20"/>
              </w:rPr>
              <w:t>6</w:t>
            </w:r>
          </w:p>
        </w:tc>
        <w:tc>
          <w:tcPr>
            <w:tcW w:type="dxa" w:w="5443"/>
          </w:tcPr>
          <w:p>
            <w:r>
              <w:rPr>
                <w:sz w:val="20"/>
              </w:rPr>
              <w:t>Urgent or new messages become tasks for you automatically</w:t>
            </w:r>
          </w:p>
        </w:tc>
        <w:tc>
          <w:tcPr>
            <w:tcW w:type="dxa" w:w="3515"/>
          </w:tcPr>
          <w:p>
            <w:r>
              <w:rPr>
                <w:sz w:val="20"/>
              </w:rPr>
              <w:t>☐ MUST    ☐ SHOULD    ☐ LATER</w:t>
            </w:r>
          </w:p>
        </w:tc>
      </w:tr>
      <w:tr>
        <w:tc>
          <w:tcPr>
            <w:tcW w:type="dxa" w:w="567"/>
          </w:tcPr>
          <w:p>
            <w:r>
              <w:rPr>
                <w:sz w:val="20"/>
              </w:rPr>
              <w:t>7</w:t>
            </w:r>
          </w:p>
        </w:tc>
        <w:tc>
          <w:tcPr>
            <w:tcW w:type="dxa" w:w="5443"/>
          </w:tcPr>
          <w:p>
            <w:r>
              <w:rPr>
                <w:sz w:val="20"/>
              </w:rPr>
              <w:t>Daily morning briefing of what needs your attention</w:t>
            </w:r>
          </w:p>
        </w:tc>
        <w:tc>
          <w:tcPr>
            <w:tcW w:type="dxa" w:w="3515"/>
          </w:tcPr>
          <w:p>
            <w:r>
              <w:rPr>
                <w:sz w:val="20"/>
              </w:rPr>
              <w:t>☐ MUST    ☐ SHOULD    ☐ LATER</w:t>
            </w:r>
          </w:p>
        </w:tc>
      </w:tr>
      <w:tr>
        <w:tc>
          <w:tcPr>
            <w:tcW w:type="dxa" w:w="567"/>
          </w:tcPr>
          <w:p>
            <w:r>
              <w:rPr>
                <w:sz w:val="20"/>
              </w:rPr>
              <w:t>8</w:t>
            </w:r>
          </w:p>
        </w:tc>
        <w:tc>
          <w:tcPr>
            <w:tcW w:type="dxa" w:w="5443"/>
          </w:tcPr>
          <w:p>
            <w:r>
              <w:rPr>
                <w:sz w:val="20"/>
              </w:rPr>
              <w:t>Client records created and kept in step automatically</w:t>
            </w:r>
          </w:p>
        </w:tc>
        <w:tc>
          <w:tcPr>
            <w:tcW w:type="dxa" w:w="3515"/>
          </w:tcPr>
          <w:p>
            <w:r>
              <w:rPr>
                <w:sz w:val="20"/>
              </w:rPr>
              <w:t>☐ MUST    ☐ SHOULD    ☐ LATER</w:t>
            </w:r>
          </w:p>
        </w:tc>
      </w:tr>
      <w:tr>
        <w:tc>
          <w:tcPr>
            <w:tcW w:type="dxa" w:w="567"/>
          </w:tcPr>
          <w:p>
            <w:r>
              <w:rPr>
                <w:sz w:val="20"/>
              </w:rPr>
              <w:t>9</w:t>
            </w:r>
          </w:p>
        </w:tc>
        <w:tc>
          <w:tcPr>
            <w:tcW w:type="dxa" w:w="5443"/>
          </w:tcPr>
          <w:p>
            <w:r>
              <w:rPr>
                <w:sz w:val="20"/>
              </w:rPr>
              <w:t>Travel request tracked through to booking and follow-up</w:t>
            </w:r>
          </w:p>
        </w:tc>
        <w:tc>
          <w:tcPr>
            <w:tcW w:type="dxa" w:w="3515"/>
          </w:tcPr>
          <w:p>
            <w:r>
              <w:rPr>
                <w:sz w:val="20"/>
              </w:rPr>
              <w:t>☐ MUST    ☐ SHOULD    ☐ LATER</w:t>
            </w:r>
          </w:p>
        </w:tc>
      </w:tr>
      <w:tr>
        <w:tc>
          <w:tcPr>
            <w:tcW w:type="dxa" w:w="567"/>
          </w:tcPr>
          <w:p>
            <w:r>
              <w:rPr>
                <w:sz w:val="20"/>
              </w:rPr>
              <w:t>10</w:t>
            </w:r>
          </w:p>
        </w:tc>
        <w:tc>
          <w:tcPr>
            <w:tcW w:type="dxa" w:w="5443"/>
          </w:tcPr>
          <w:p>
            <w:r>
              <w:rPr>
                <w:sz w:val="20"/>
              </w:rPr>
              <w:t>Proposals saved with a status</w:t>
            </w:r>
          </w:p>
        </w:tc>
        <w:tc>
          <w:tcPr>
            <w:tcW w:type="dxa" w:w="3515"/>
          </w:tcPr>
          <w:p>
            <w:r>
              <w:rPr>
                <w:sz w:val="20"/>
              </w:rPr>
              <w:t>☐ MUST    ☐ SHOULD    ☐ LATER</w:t>
            </w:r>
          </w:p>
        </w:tc>
      </w:tr>
      <w:tr>
        <w:tc>
          <w:tcPr>
            <w:tcW w:type="dxa" w:w="567"/>
          </w:tcPr>
          <w:p>
            <w:r>
              <w:rPr>
                <w:sz w:val="20"/>
              </w:rPr>
              <w:t>11</w:t>
            </w:r>
          </w:p>
        </w:tc>
        <w:tc>
          <w:tcPr>
            <w:tcW w:type="dxa" w:w="5443"/>
          </w:tcPr>
          <w:p>
            <w:r>
              <w:rPr>
                <w:sz w:val="20"/>
              </w:rPr>
              <w:t>Booking records and follow-up reminders</w:t>
            </w:r>
          </w:p>
        </w:tc>
        <w:tc>
          <w:tcPr>
            <w:tcW w:type="dxa" w:w="3515"/>
          </w:tcPr>
          <w:p>
            <w:r>
              <w:rPr>
                <w:sz w:val="20"/>
              </w:rPr>
              <w:t>☐ MUST    ☐ SHOULD    ☐ LATER</w:t>
            </w:r>
          </w:p>
        </w:tc>
      </w:tr>
      <w:tr>
        <w:tc>
          <w:tcPr>
            <w:tcW w:type="dxa" w:w="567"/>
          </w:tcPr>
          <w:p>
            <w:r>
              <w:rPr>
                <w:sz w:val="20"/>
              </w:rPr>
              <w:t>12</w:t>
            </w:r>
          </w:p>
        </w:tc>
        <w:tc>
          <w:tcPr>
            <w:tcW w:type="dxa" w:w="5443"/>
          </w:tcPr>
          <w:p>
            <w:r>
              <w:rPr>
                <w:sz w:val="20"/>
              </w:rPr>
              <w:t>Approved holding note when AI is unavailable</w:t>
            </w:r>
          </w:p>
        </w:tc>
        <w:tc>
          <w:tcPr>
            <w:tcW w:type="dxa" w:w="3515"/>
          </w:tcPr>
          <w:p>
            <w:r>
              <w:rPr>
                <w:sz w:val="20"/>
              </w:rPr>
              <w:t>☐ MUST    ☐ SHOULD    ☐ LATER</w:t>
            </w:r>
          </w:p>
        </w:tc>
      </w:tr>
      <w:tr>
        <w:tc>
          <w:tcPr>
            <w:tcW w:type="dxa" w:w="567"/>
          </w:tcPr>
          <w:p>
            <w:r>
              <w:rPr>
                <w:sz w:val="20"/>
              </w:rPr>
              <w:t>13</w:t>
            </w:r>
          </w:p>
        </w:tc>
        <w:tc>
          <w:tcPr>
            <w:tcW w:type="dxa" w:w="5443"/>
          </w:tcPr>
          <w:p>
            <w:r>
              <w:rPr>
                <w:sz w:val="20"/>
              </w:rPr>
              <w:t>Your login protected with two-step verification</w:t>
            </w:r>
          </w:p>
        </w:tc>
        <w:tc>
          <w:tcPr>
            <w:tcW w:type="dxa" w:w="3515"/>
          </w:tcPr>
          <w:p>
            <w:r>
              <w:rPr>
                <w:sz w:val="20"/>
              </w:rPr>
              <w:t>☐ MUST    ☐ SHOULD    ☐ LATER</w:t>
            </w:r>
          </w:p>
        </w:tc>
      </w:tr>
      <w:tr>
        <w:tc>
          <w:tcPr>
            <w:tcW w:type="dxa" w:w="567"/>
          </w:tcPr>
          <w:p>
            <w:r>
              <w:rPr>
                <w:sz w:val="20"/>
              </w:rPr>
              <w:t>14</w:t>
            </w:r>
          </w:p>
        </w:tc>
        <w:tc>
          <w:tcPr>
            <w:tcW w:type="dxa" w:w="5443"/>
          </w:tcPr>
          <w:p>
            <w:r>
              <w:rPr>
                <w:sz w:val="20"/>
              </w:rPr>
              <w:t>Weekly activity summary</w:t>
            </w:r>
          </w:p>
        </w:tc>
        <w:tc>
          <w:tcPr>
            <w:tcW w:type="dxa" w:w="3515"/>
          </w:tcPr>
          <w:p>
            <w:r>
              <w:rPr>
                <w:sz w:val="20"/>
              </w:rPr>
              <w:t>☐ MUST    ☐ SHOULD    ☐ LATER</w:t>
            </w:r>
          </w:p>
        </w:tc>
      </w:tr>
      <w:tr>
        <w:tc>
          <w:tcPr>
            <w:tcW w:type="dxa" w:w="567"/>
          </w:tcPr>
          <w:p>
            <w:r>
              <w:rPr>
                <w:sz w:val="20"/>
              </w:rPr>
              <w:t>15</w:t>
            </w:r>
          </w:p>
        </w:tc>
        <w:tc>
          <w:tcPr>
            <w:tcW w:type="dxa" w:w="5443"/>
          </w:tcPr>
          <w:p>
            <w:r>
              <w:rPr>
                <w:sz w:val="20"/>
              </w:rPr>
              <w:t>Audit trail of every action</w:t>
            </w:r>
          </w:p>
        </w:tc>
        <w:tc>
          <w:tcPr>
            <w:tcW w:type="dxa" w:w="3515"/>
          </w:tcPr>
          <w:p>
            <w:r>
              <w:rPr>
                <w:sz w:val="20"/>
              </w:rPr>
              <w:t>☐ MUST    ☐ SHOULD    ☐ LATER</w:t>
            </w:r>
          </w:p>
        </w:tc>
      </w:tr>
      <w:tr>
        <w:tc>
          <w:tcPr>
            <w:tcW w:type="dxa" w:w="567"/>
          </w:tcPr>
          <w:p>
            <w:r>
              <w:rPr>
                <w:sz w:val="20"/>
              </w:rPr>
              <w:t>16</w:t>
            </w:r>
          </w:p>
        </w:tc>
        <w:tc>
          <w:tcPr>
            <w:tcW w:type="dxa" w:w="5443"/>
          </w:tcPr>
          <w:p>
            <w:r>
              <w:rPr>
                <w:sz w:val="20"/>
              </w:rPr>
              <w:t>Your additions from the sections above</w:t>
            </w:r>
          </w:p>
        </w:tc>
        <w:tc>
          <w:tcPr>
            <w:tcW w:type="dxa" w:w="3515"/>
          </w:tcPr>
          <w:p>
            <w:r>
              <w:rPr>
                <w:sz w:val="20"/>
              </w:rPr>
              <w:t>☐ MUST    ☐ SHOULD    ☐ LATER</w:t>
            </w:r>
          </w:p>
        </w:tc>
      </w:tr>
    </w:tbl>
    <w:p>
      <w:pPr>
        <w:pStyle w:val="Heading1"/>
      </w:pPr>
      <w:r>
        <w:t>Sign-off</w:t>
      </w:r>
    </w:p>
    <w:p>
      <w:r>
        <w:rPr>
          <w:b w:val="0"/>
          <w:i w:val="0"/>
        </w:rPr>
        <w:t>By signing below, you confirm the pilot scope described by your answers above. It becomes the agreed requirements baseline for the pilot. Any later change goes through the change log (Section H) so the pilot keeps its date.</w:t>
      </w:r>
    </w:p>
    <w:p>
      <w:pPr>
        <w:spacing w:before="360" w:after="40"/>
        <w:pBdr>
          <w:bottom w:val="single" w:sz="6" w:space="1" w:color="8A9483"/>
        </w:pBdr>
      </w:pPr>
    </w:p>
    <w:p>
      <w:r>
        <w:rPr>
          <w:b w:val="0"/>
          <w:i w:val="0"/>
          <w:color w:val="71716A"/>
          <w:sz w:val="18"/>
        </w:rPr>
        <w:t>Name</w:t>
      </w:r>
    </w:p>
    <w:p>
      <w:pPr>
        <w:spacing w:before="360" w:after="40"/>
        <w:pBdr>
          <w:bottom w:val="single" w:sz="6" w:space="1" w:color="8A9483"/>
        </w:pBdr>
      </w:pPr>
    </w:p>
    <w:p>
      <w:r>
        <w:rPr>
          <w:b w:val="0"/>
          <w:i w:val="0"/>
          <w:color w:val="71716A"/>
          <w:sz w:val="18"/>
        </w:rPr>
        <w:t>Signature</w:t>
      </w:r>
    </w:p>
    <w:p>
      <w:pPr>
        <w:spacing w:before="360" w:after="40"/>
        <w:pBdr>
          <w:bottom w:val="single" w:sz="6" w:space="1" w:color="8A9483"/>
        </w:pBdr>
      </w:pPr>
    </w:p>
    <w:p>
      <w:r>
        <w:rPr>
          <w:b w:val="0"/>
          <w:i w:val="0"/>
          <w:color w:val="71716A"/>
          <w:sz w:val="18"/>
        </w:rPr>
        <w:t>Date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6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3D5A48"/>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3D5A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Georgia" w:hAnsi="Georgia"/>
      <w:b/>
      <w:color w:val="3D5A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