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995D5" w14:textId="77777777" w:rsidR="00040EC9" w:rsidRDefault="00433212">
      <w:pPr>
        <w:pStyle w:val="Title"/>
      </w:pPr>
      <w:r>
        <w:t>Lanai Lifestyle: Pilot Requirements Questionnaire</w:t>
      </w:r>
    </w:p>
    <w:p w14:paraId="41C5D9C8" w14:textId="77777777" w:rsidR="00040EC9" w:rsidRDefault="00433212">
      <w:pPr>
        <w:spacing w:after="40"/>
      </w:pPr>
      <w:r>
        <w:rPr>
          <w:color w:val="71716A"/>
        </w:rPr>
        <w:t>Prepared for Ms Bolanle  |  Prepared by the Lanai delivery team</w:t>
      </w:r>
    </w:p>
    <w:p w14:paraId="5E40997B" w14:textId="77777777" w:rsidR="00040EC9" w:rsidRDefault="00433212">
      <w:pPr>
        <w:spacing w:after="200"/>
      </w:pPr>
      <w:r>
        <w:rPr>
          <w:color w:val="71716A"/>
        </w:rPr>
        <w:t>Date: 4 September 2026  |  Kindly return by: 6 September 2026</w:t>
      </w:r>
    </w:p>
    <w:p w14:paraId="6F4CFCFD" w14:textId="77777777" w:rsidR="00040EC9" w:rsidRDefault="00040EC9">
      <w:pPr>
        <w:pBdr>
          <w:bottom w:val="single" w:sz="12" w:space="1" w:color="3D5A48"/>
        </w:pBdr>
        <w:spacing w:after="160"/>
      </w:pPr>
    </w:p>
    <w:p w14:paraId="77927908" w14:textId="77777777" w:rsidR="00040EC9" w:rsidRDefault="00433212">
      <w:pPr>
        <w:pStyle w:val="Heading1"/>
      </w:pPr>
      <w:r>
        <w:t>Why you are receiving this</w:t>
      </w:r>
    </w:p>
    <w:p w14:paraId="493A2350" w14:textId="77777777" w:rsidR="00040EC9" w:rsidRDefault="00433212">
      <w:r>
        <w:t xml:space="preserve">Thank you for the direction you gave us on 19 </w:t>
      </w:r>
      <w:r>
        <w:t>August. It reshaped the platform around one principle: digitize the back office, not the relationship. You stay at the centre of every client interaction. The software works behind you.</w:t>
      </w:r>
    </w:p>
    <w:p w14:paraId="56699432" w14:textId="77777777" w:rsidR="00040EC9" w:rsidRDefault="00433212">
      <w:r>
        <w:t>We are now preparing the pilot: a small, controlled first use of the platform with a limited number of clients. For the pilot we want to build the simplest working version of each feature, confirm it with you, and add depth after the pilot proves itself.</w:t>
      </w:r>
    </w:p>
    <w:p w14:paraId="2B671DBA" w14:textId="77777777" w:rsidR="00040EC9" w:rsidRDefault="00433212">
      <w:r>
        <w:t>The platform is built for how you work today: one person running a premium service. Every feature aims to take weight off your day to day, so the system carries the routine work and you keep the judgment calls. It is also ready to grow with you: when you eventually bring in a team, the team features get built then. Where a question looks ahead to that day, it is marked for later.</w:t>
      </w:r>
    </w:p>
    <w:p w14:paraId="2DEC4110" w14:textId="77777777" w:rsidR="00040EC9" w:rsidRDefault="00433212">
      <w:r>
        <w:t>This questionnaire makes sure the pilot contains exactly what you need, nothing more and nothing missing. Your answers become our agreed requirements. They also give us a baseline, so if anything changes during development we can record the change, agree it, and date it instead of losing it in conversation.</w:t>
      </w:r>
    </w:p>
    <w:p w14:paraId="5B88CA25" w14:textId="77777777" w:rsidR="00040EC9" w:rsidRDefault="00433212">
      <w:r>
        <w:rPr>
          <w:b/>
        </w:rPr>
        <w:t>Time to complete: about 45 minutes.</w:t>
      </w:r>
    </w:p>
    <w:p w14:paraId="29BFC449" w14:textId="77777777" w:rsidR="00040EC9" w:rsidRDefault="00433212">
      <w:pPr>
        <w:pStyle w:val="Heading2"/>
      </w:pPr>
      <w:r>
        <w:t>How to answer</w:t>
      </w:r>
    </w:p>
    <w:tbl>
      <w:tblPr>
        <w:tblStyle w:val="TableGrid"/>
        <w:tblW w:w="0" w:type="auto"/>
        <w:tblLook w:val="04A0" w:firstRow="1" w:lastRow="0" w:firstColumn="1" w:lastColumn="0" w:noHBand="0" w:noVBand="1"/>
      </w:tblPr>
      <w:tblGrid>
        <w:gridCol w:w="3616"/>
        <w:gridCol w:w="5892"/>
      </w:tblGrid>
      <w:tr w:rsidR="00040EC9" w14:paraId="1707D7E6" w14:textId="77777777">
        <w:tc>
          <w:tcPr>
            <w:tcW w:w="4759" w:type="dxa"/>
            <w:shd w:val="clear" w:color="auto" w:fill="F3F1E8"/>
          </w:tcPr>
          <w:p w14:paraId="3CD9EC00" w14:textId="77777777" w:rsidR="00040EC9" w:rsidRDefault="00433212">
            <w:r>
              <w:rPr>
                <w:b/>
              </w:rPr>
              <w:t>Level</w:t>
            </w:r>
          </w:p>
        </w:tc>
        <w:tc>
          <w:tcPr>
            <w:tcW w:w="4759" w:type="dxa"/>
            <w:shd w:val="clear" w:color="auto" w:fill="F3F1E8"/>
          </w:tcPr>
          <w:p w14:paraId="0F3FA0C8" w14:textId="77777777" w:rsidR="00040EC9" w:rsidRDefault="00433212">
            <w:r>
              <w:rPr>
                <w:b/>
              </w:rPr>
              <w:t>Meaning</w:t>
            </w:r>
          </w:p>
        </w:tc>
      </w:tr>
      <w:tr w:rsidR="00040EC9" w14:paraId="3EA1F819" w14:textId="77777777">
        <w:tc>
          <w:tcPr>
            <w:tcW w:w="1474" w:type="dxa"/>
          </w:tcPr>
          <w:p w14:paraId="22F251B9" w14:textId="77777777" w:rsidR="00040EC9" w:rsidRDefault="00433212">
            <w:r>
              <w:rPr>
                <w:sz w:val="20"/>
              </w:rPr>
              <w:t>MUST</w:t>
            </w:r>
          </w:p>
        </w:tc>
        <w:tc>
          <w:tcPr>
            <w:tcW w:w="7937" w:type="dxa"/>
          </w:tcPr>
          <w:p w14:paraId="4535DE67" w14:textId="77777777" w:rsidR="00040EC9" w:rsidRDefault="00433212">
            <w:r>
              <w:rPr>
                <w:sz w:val="20"/>
              </w:rPr>
              <w:t>The pilot is not a success without it. Build first.</w:t>
            </w:r>
          </w:p>
        </w:tc>
      </w:tr>
      <w:tr w:rsidR="00040EC9" w14:paraId="62D56FD0" w14:textId="77777777">
        <w:tc>
          <w:tcPr>
            <w:tcW w:w="1474" w:type="dxa"/>
          </w:tcPr>
          <w:p w14:paraId="66B7B963" w14:textId="77777777" w:rsidR="00040EC9" w:rsidRDefault="00433212">
            <w:r>
              <w:rPr>
                <w:sz w:val="20"/>
              </w:rPr>
              <w:t>SHOULD</w:t>
            </w:r>
          </w:p>
        </w:tc>
        <w:tc>
          <w:tcPr>
            <w:tcW w:w="7937" w:type="dxa"/>
          </w:tcPr>
          <w:p w14:paraId="314FF0CB" w14:textId="77777777" w:rsidR="00040EC9" w:rsidRDefault="00433212">
            <w:r>
              <w:rPr>
                <w:sz w:val="20"/>
              </w:rPr>
              <w:t>Genuinely valuable, but the pilot still works without it.</w:t>
            </w:r>
          </w:p>
        </w:tc>
      </w:tr>
      <w:tr w:rsidR="00040EC9" w14:paraId="7CE397EA" w14:textId="77777777">
        <w:tc>
          <w:tcPr>
            <w:tcW w:w="1474" w:type="dxa"/>
          </w:tcPr>
          <w:p w14:paraId="312F7720" w14:textId="77777777" w:rsidR="00040EC9" w:rsidRDefault="00433212">
            <w:r>
              <w:rPr>
                <w:sz w:val="20"/>
              </w:rPr>
              <w:t>LATER</w:t>
            </w:r>
          </w:p>
        </w:tc>
        <w:tc>
          <w:tcPr>
            <w:tcW w:w="7937" w:type="dxa"/>
          </w:tcPr>
          <w:p w14:paraId="04F9C412" w14:textId="77777777" w:rsidR="00040EC9" w:rsidRDefault="00433212">
            <w:r>
              <w:rPr>
                <w:sz w:val="20"/>
              </w:rPr>
              <w:t>Agreed and recorded now, built after the pilot.</w:t>
            </w:r>
          </w:p>
        </w:tc>
      </w:tr>
    </w:tbl>
    <w:p w14:paraId="4247E0BF" w14:textId="77777777" w:rsidR="00040EC9" w:rsidRDefault="00040EC9"/>
    <w:p w14:paraId="5A85D939" w14:textId="77777777" w:rsidR="00040EC9" w:rsidRDefault="00433212">
      <w:r>
        <w:rPr>
          <w:i/>
        </w:rPr>
        <w:t>If you are unsure, mark it SHOULD. Nothing marked LATER is forgotten; it goes on the after-pilot list with a date.</w:t>
      </w:r>
    </w:p>
    <w:p w14:paraId="5BEB57BE" w14:textId="77777777" w:rsidR="00040EC9" w:rsidRDefault="00433212">
      <w:pPr>
        <w:pStyle w:val="Heading1"/>
      </w:pPr>
      <w:r>
        <w:t>A. The pilot and what success looks like</w:t>
      </w:r>
    </w:p>
    <w:p w14:paraId="6E91ED69" w14:textId="77777777" w:rsidR="00040EC9" w:rsidRDefault="00433212">
      <w:pPr>
        <w:spacing w:before="200" w:after="40"/>
      </w:pPr>
      <w:r>
        <w:rPr>
          <w:rFonts w:ascii="Consolas" w:hAnsi="Consolas"/>
          <w:b/>
          <w:color w:val="3D5A48"/>
          <w:sz w:val="20"/>
        </w:rPr>
        <w:t xml:space="preserve">A1  </w:t>
      </w:r>
      <w:r>
        <w:t>In one or two sentences: what must this pilot prove to you for you to consider it a success?</w:t>
      </w:r>
    </w:p>
    <w:p w14:paraId="6F4DC9BB" w14:textId="3D0348C8" w:rsidR="00040EC9" w:rsidRDefault="000C7408" w:rsidP="000C7408">
      <w:pPr>
        <w:pBdr>
          <w:bottom w:val="single" w:sz="6" w:space="1" w:color="8A9483"/>
        </w:pBdr>
        <w:tabs>
          <w:tab w:val="left" w:pos="1130"/>
        </w:tabs>
        <w:spacing w:before="200" w:after="40"/>
      </w:pPr>
      <w:r w:rsidRPr="000C7408">
        <w:t xml:space="preserve">The pilot must prove that AI can </w:t>
      </w:r>
      <w:r w:rsidRPr="000C7408">
        <w:rPr>
          <w:b/>
          <w:bCs/>
        </w:rPr>
        <w:t>enhance the concierge workflow without replacing the human relationship.</w:t>
      </w:r>
    </w:p>
    <w:p w14:paraId="1640FD0D" w14:textId="77777777" w:rsidR="00040EC9" w:rsidRDefault="00433212">
      <w:pPr>
        <w:spacing w:before="200" w:after="40"/>
      </w:pPr>
      <w:r>
        <w:rPr>
          <w:rFonts w:ascii="Consolas" w:hAnsi="Consolas"/>
          <w:b/>
          <w:color w:val="3D5A48"/>
          <w:sz w:val="20"/>
        </w:rPr>
        <w:t>A</w:t>
      </w:r>
      <w:proofErr w:type="gramStart"/>
      <w:r>
        <w:rPr>
          <w:rFonts w:ascii="Consolas" w:hAnsi="Consolas"/>
          <w:b/>
          <w:color w:val="3D5A48"/>
          <w:sz w:val="20"/>
        </w:rPr>
        <w:t xml:space="preserve">2  </w:t>
      </w:r>
      <w:r>
        <w:t>How</w:t>
      </w:r>
      <w:proofErr w:type="gramEnd"/>
      <w:r>
        <w:t xml:space="preserve"> many clients should be in the pilot? (We suggest starting with 2 to 5.)</w:t>
      </w:r>
    </w:p>
    <w:p w14:paraId="3479857B" w14:textId="77777777" w:rsidR="000C7408" w:rsidRDefault="000C7408" w:rsidP="000C7408">
      <w:pPr>
        <w:pBdr>
          <w:bottom w:val="single" w:sz="6" w:space="1" w:color="8A9483"/>
        </w:pBdr>
        <w:spacing w:before="200" w:after="40"/>
        <w:rPr>
          <w:lang w:val="en-GB"/>
        </w:rPr>
      </w:pPr>
      <w:r>
        <w:lastRenderedPageBreak/>
        <w:t xml:space="preserve">4. </w:t>
      </w:r>
    </w:p>
    <w:p w14:paraId="1CC148DF" w14:textId="35028E96" w:rsidR="000C7408" w:rsidRPr="000C7408" w:rsidRDefault="000C7408" w:rsidP="000C7408">
      <w:pPr>
        <w:pBdr>
          <w:bottom w:val="single" w:sz="6" w:space="1" w:color="8A9483"/>
        </w:pBdr>
        <w:spacing w:before="200" w:after="40"/>
        <w:rPr>
          <w:lang w:val="en-GB"/>
        </w:rPr>
      </w:pPr>
      <w:r w:rsidRPr="000C7408">
        <w:rPr>
          <w:lang w:val="en-GB"/>
        </w:rPr>
        <w:t>One high</w:t>
      </w:r>
      <w:r w:rsidRPr="000C7408">
        <w:rPr>
          <w:lang w:val="en-GB"/>
        </w:rPr>
        <w:noBreakHyphen/>
        <w:t>touch client (frequent WhatsApp/voice requests)</w:t>
      </w:r>
    </w:p>
    <w:p w14:paraId="3E1553E6" w14:textId="57172D9D" w:rsidR="000C7408" w:rsidRPr="000C7408" w:rsidRDefault="000C7408" w:rsidP="000C7408">
      <w:pPr>
        <w:pBdr>
          <w:bottom w:val="single" w:sz="6" w:space="1" w:color="8A9483"/>
        </w:pBdr>
        <w:spacing w:before="200" w:after="40"/>
        <w:rPr>
          <w:lang w:val="en-GB"/>
        </w:rPr>
      </w:pPr>
      <w:r w:rsidRPr="000C7408">
        <w:rPr>
          <w:lang w:val="en-GB"/>
        </w:rPr>
        <w:t>One travel</w:t>
      </w:r>
      <w:r w:rsidRPr="000C7408">
        <w:rPr>
          <w:lang w:val="en-GB"/>
        </w:rPr>
        <w:noBreakHyphen/>
        <w:t>heavy client</w:t>
      </w:r>
    </w:p>
    <w:p w14:paraId="534083EF" w14:textId="4E994FC8" w:rsidR="000C7408" w:rsidRPr="000C7408" w:rsidRDefault="000C7408" w:rsidP="000C7408">
      <w:pPr>
        <w:pBdr>
          <w:bottom w:val="single" w:sz="6" w:space="1" w:color="8A9483"/>
        </w:pBdr>
        <w:spacing w:before="200" w:after="40"/>
        <w:rPr>
          <w:lang w:val="en-GB"/>
        </w:rPr>
      </w:pPr>
      <w:r w:rsidRPr="000C7408">
        <w:rPr>
          <w:lang w:val="en-GB"/>
        </w:rPr>
        <w:t>One event</w:t>
      </w:r>
      <w:r w:rsidRPr="000C7408">
        <w:rPr>
          <w:lang w:val="en-GB"/>
        </w:rPr>
        <w:noBreakHyphen/>
        <w:t>heavy client</w:t>
      </w:r>
    </w:p>
    <w:p w14:paraId="6D123872" w14:textId="29B8A797" w:rsidR="000C7408" w:rsidRPr="000C7408" w:rsidRDefault="000C7408" w:rsidP="000C7408">
      <w:pPr>
        <w:pBdr>
          <w:bottom w:val="single" w:sz="6" w:space="1" w:color="8A9483"/>
        </w:pBdr>
        <w:spacing w:before="200" w:after="40"/>
        <w:rPr>
          <w:lang w:val="en-GB"/>
        </w:rPr>
      </w:pPr>
      <w:r w:rsidRPr="000C7408">
        <w:rPr>
          <w:lang w:val="en-GB"/>
        </w:rPr>
        <w:t>One “quiet but important” client whose history matters</w:t>
      </w:r>
    </w:p>
    <w:p w14:paraId="5638A7C6" w14:textId="6F0C5856" w:rsidR="00040EC9" w:rsidRDefault="00040EC9">
      <w:pPr>
        <w:pBdr>
          <w:bottom w:val="single" w:sz="6" w:space="1" w:color="8A9483"/>
        </w:pBdr>
        <w:spacing w:before="200" w:after="40"/>
      </w:pPr>
    </w:p>
    <w:p w14:paraId="56893EC7" w14:textId="77777777" w:rsidR="00040EC9" w:rsidRDefault="00433212">
      <w:pPr>
        <w:spacing w:before="200" w:after="40"/>
      </w:pPr>
      <w:r>
        <w:rPr>
          <w:rFonts w:ascii="Consolas" w:hAnsi="Consolas"/>
          <w:b/>
          <w:color w:val="3D5A48"/>
          <w:sz w:val="20"/>
        </w:rPr>
        <w:t>A</w:t>
      </w:r>
      <w:proofErr w:type="gramStart"/>
      <w:r>
        <w:rPr>
          <w:rFonts w:ascii="Consolas" w:hAnsi="Consolas"/>
          <w:b/>
          <w:color w:val="3D5A48"/>
          <w:sz w:val="20"/>
        </w:rPr>
        <w:t xml:space="preserve">3  </w:t>
      </w:r>
      <w:r>
        <w:t>You</w:t>
      </w:r>
      <w:proofErr w:type="gramEnd"/>
      <w:r>
        <w:t xml:space="preserve"> run the service alone today. Which parts of your day take the most time or cause the most stress?</w:t>
      </w:r>
    </w:p>
    <w:p w14:paraId="6A3A4F0D" w14:textId="77777777" w:rsidR="00040EC9" w:rsidRDefault="00433212">
      <w:pPr>
        <w:spacing w:after="40"/>
        <w:ind w:left="454"/>
      </w:pPr>
      <w:r>
        <w:rPr>
          <w:i/>
          <w:color w:val="71716A"/>
          <w:sz w:val="19"/>
        </w:rPr>
        <w:t>This tells us where the system should take load first.</w:t>
      </w:r>
    </w:p>
    <w:p w14:paraId="6E4BD5A2" w14:textId="77777777" w:rsidR="000C7408" w:rsidRPr="000C7408" w:rsidRDefault="000C7408" w:rsidP="000C7408">
      <w:pPr>
        <w:pBdr>
          <w:bottom w:val="single" w:sz="6" w:space="1" w:color="8A9483"/>
        </w:pBdr>
        <w:spacing w:before="200" w:after="40"/>
      </w:pPr>
      <w:r w:rsidRPr="000C7408">
        <w:t>Capturing requests from WhatsApp/voice notes and turning them into structured tasks</w:t>
      </w:r>
    </w:p>
    <w:p w14:paraId="01846C1D" w14:textId="77777777" w:rsidR="000C7408" w:rsidRPr="000C7408" w:rsidRDefault="000C7408" w:rsidP="000C7408">
      <w:pPr>
        <w:pBdr>
          <w:bottom w:val="single" w:sz="6" w:space="1" w:color="8A9483"/>
        </w:pBdr>
        <w:spacing w:before="200" w:after="40"/>
      </w:pPr>
      <w:r w:rsidRPr="000C7408">
        <w:t>Remembering client preferences (rooms, airlines, dining, children, allergies, budgets, patterns)</w:t>
      </w:r>
    </w:p>
    <w:p w14:paraId="7E5A082D" w14:textId="77777777" w:rsidR="000C7408" w:rsidRPr="000C7408" w:rsidRDefault="000C7408" w:rsidP="000C7408">
      <w:pPr>
        <w:pBdr>
          <w:bottom w:val="single" w:sz="6" w:space="1" w:color="8A9483"/>
        </w:pBdr>
        <w:spacing w:before="200" w:after="40"/>
      </w:pPr>
      <w:r w:rsidRPr="000C7408">
        <w:t>Searching past conversations to recall what was promised or pending</w:t>
      </w:r>
    </w:p>
    <w:p w14:paraId="04735D0A" w14:textId="77777777" w:rsidR="000C7408" w:rsidRPr="000C7408" w:rsidRDefault="000C7408" w:rsidP="000C7408">
      <w:pPr>
        <w:pBdr>
          <w:bottom w:val="single" w:sz="6" w:space="1" w:color="8A9483"/>
        </w:pBdr>
        <w:spacing w:before="200" w:after="40"/>
      </w:pPr>
      <w:r w:rsidRPr="000C7408">
        <w:t>Research (hotels, flights, restaurants, experiences)</w:t>
      </w:r>
    </w:p>
    <w:p w14:paraId="18282E6D" w14:textId="77777777" w:rsidR="000C7408" w:rsidRPr="000C7408" w:rsidRDefault="000C7408" w:rsidP="000C7408">
      <w:pPr>
        <w:pBdr>
          <w:bottom w:val="single" w:sz="6" w:space="1" w:color="8A9483"/>
        </w:pBdr>
        <w:spacing w:before="200" w:after="40"/>
      </w:pPr>
      <w:r w:rsidRPr="000C7408">
        <w:t>Follow</w:t>
      </w:r>
      <w:r w:rsidRPr="000C7408">
        <w:rPr>
          <w:rFonts w:ascii="Cambria Math" w:hAnsi="Cambria Math" w:cs="Cambria Math"/>
        </w:rPr>
        <w:t>‑</w:t>
      </w:r>
      <w:r w:rsidRPr="000C7408">
        <w:t xml:space="preserve">ups and reminders </w:t>
      </w:r>
      <w:r w:rsidRPr="000C7408">
        <w:rPr>
          <w:rFonts w:cs="Calibri"/>
        </w:rPr>
        <w:t>—</w:t>
      </w:r>
      <w:r w:rsidRPr="000C7408">
        <w:t xml:space="preserve"> keeping track of what needs doing next</w:t>
      </w:r>
    </w:p>
    <w:p w14:paraId="36577A61" w14:textId="77777777" w:rsidR="000C7408" w:rsidRPr="000C7408" w:rsidRDefault="000C7408" w:rsidP="000C7408">
      <w:pPr>
        <w:pBdr>
          <w:bottom w:val="single" w:sz="6" w:space="1" w:color="8A9483"/>
        </w:pBdr>
        <w:spacing w:before="200" w:after="40"/>
      </w:pPr>
      <w:r w:rsidRPr="000C7408">
        <w:t>Drafting polished responses quickly, especially when juggling multiple clients</w:t>
      </w:r>
    </w:p>
    <w:p w14:paraId="484ACAE6" w14:textId="77777777" w:rsidR="000C7408" w:rsidRPr="000C7408" w:rsidRDefault="000C7408" w:rsidP="000C7408">
      <w:pPr>
        <w:pBdr>
          <w:bottom w:val="single" w:sz="6" w:space="1" w:color="8A9483"/>
        </w:pBdr>
        <w:spacing w:before="200" w:after="40"/>
      </w:pPr>
      <w:r w:rsidRPr="000C7408">
        <w:t>Updating client records manually after each interaction</w:t>
      </w:r>
    </w:p>
    <w:p w14:paraId="59F7A21A" w14:textId="2F91EDDC" w:rsidR="00040EC9" w:rsidRDefault="000C7408" w:rsidP="000C7408">
      <w:pPr>
        <w:pBdr>
          <w:bottom w:val="single" w:sz="6" w:space="1" w:color="8A9483"/>
        </w:pBdr>
        <w:spacing w:before="200" w:after="40"/>
      </w:pPr>
      <w:r w:rsidRPr="000C7408">
        <w:t>Switching context between travel, events, logistics, and personal requests</w:t>
      </w:r>
    </w:p>
    <w:p w14:paraId="2D12A48B" w14:textId="492C86F2" w:rsidR="000C7408" w:rsidRDefault="000C7408" w:rsidP="000C7408">
      <w:pPr>
        <w:pBdr>
          <w:bottom w:val="single" w:sz="6" w:space="1" w:color="8A9483"/>
        </w:pBdr>
        <w:spacing w:before="200" w:after="40"/>
      </w:pPr>
      <w:r>
        <w:t>Chasing commissions after event/stay at a hotel</w:t>
      </w:r>
    </w:p>
    <w:p w14:paraId="0C12AD5E" w14:textId="77777777" w:rsidR="00040EC9" w:rsidRDefault="00433212">
      <w:pPr>
        <w:spacing w:before="200" w:after="40"/>
      </w:pPr>
      <w:r>
        <w:rPr>
          <w:rFonts w:ascii="Consolas" w:hAnsi="Consolas"/>
          <w:b/>
          <w:color w:val="3D5A48"/>
          <w:sz w:val="20"/>
        </w:rPr>
        <w:t>A</w:t>
      </w:r>
      <w:proofErr w:type="gramStart"/>
      <w:r>
        <w:rPr>
          <w:rFonts w:ascii="Consolas" w:hAnsi="Consolas"/>
          <w:b/>
          <w:color w:val="3D5A48"/>
          <w:sz w:val="20"/>
        </w:rPr>
        <w:t xml:space="preserve">4  </w:t>
      </w:r>
      <w:r>
        <w:t>From</w:t>
      </w:r>
      <w:proofErr w:type="gramEnd"/>
      <w:r>
        <w:t xml:space="preserve"> the list below, tick every statement that would make you say the pilot is not ready:</w:t>
      </w:r>
    </w:p>
    <w:p w14:paraId="4391B488" w14:textId="12D3A10E" w:rsidR="00040EC9" w:rsidRDefault="000C7408">
      <w:pPr>
        <w:spacing w:after="20"/>
        <w:ind w:left="454"/>
      </w:pPr>
      <w:proofErr w:type="gramStart"/>
      <w:r>
        <w:t>X</w:t>
      </w:r>
      <w:r w:rsidR="00433212">
        <w:t xml:space="preserve">  Messages</w:t>
      </w:r>
      <w:proofErr w:type="gramEnd"/>
      <w:r w:rsidR="00433212">
        <w:t xml:space="preserve"> arrive late or get lost</w:t>
      </w:r>
    </w:p>
    <w:p w14:paraId="47C7A6E3" w14:textId="49E1A7AE" w:rsidR="00040EC9" w:rsidRDefault="000C7408">
      <w:pPr>
        <w:spacing w:after="20"/>
        <w:ind w:left="454"/>
      </w:pPr>
      <w:proofErr w:type="gramStart"/>
      <w:r>
        <w:t>X</w:t>
      </w:r>
      <w:r w:rsidR="00433212">
        <w:t xml:space="preserve">  You</w:t>
      </w:r>
      <w:proofErr w:type="gramEnd"/>
      <w:r w:rsidR="00433212">
        <w:t xml:space="preserve"> cannot find the </w:t>
      </w:r>
      <w:r w:rsidR="00433212">
        <w:t>client's history quickly</w:t>
      </w:r>
    </w:p>
    <w:p w14:paraId="515A385E" w14:textId="70E6B2C4" w:rsidR="00040EC9" w:rsidRDefault="000C7408">
      <w:pPr>
        <w:spacing w:after="20"/>
        <w:ind w:left="454"/>
      </w:pPr>
      <w:proofErr w:type="gramStart"/>
      <w:r>
        <w:t>X</w:t>
      </w:r>
      <w:r w:rsidR="00433212">
        <w:t xml:space="preserve">  Replies</w:t>
      </w:r>
      <w:proofErr w:type="gramEnd"/>
      <w:r w:rsidR="00433212">
        <w:t xml:space="preserve"> take longer than answering by hand</w:t>
      </w:r>
    </w:p>
    <w:p w14:paraId="0D314931" w14:textId="5881C851" w:rsidR="00040EC9" w:rsidRDefault="000C7408">
      <w:pPr>
        <w:spacing w:after="20"/>
        <w:ind w:left="454"/>
      </w:pPr>
      <w:proofErr w:type="gramStart"/>
      <w:r>
        <w:t>X</w:t>
      </w:r>
      <w:r w:rsidR="00433212">
        <w:t xml:space="preserve">  Client</w:t>
      </w:r>
      <w:proofErr w:type="gramEnd"/>
      <w:r w:rsidR="00433212">
        <w:t xml:space="preserve"> information ends up where it should not be</w:t>
      </w:r>
    </w:p>
    <w:p w14:paraId="36D18483" w14:textId="3309E80D" w:rsidR="00040EC9" w:rsidRDefault="000C7408">
      <w:pPr>
        <w:spacing w:after="20"/>
        <w:ind w:left="454"/>
      </w:pPr>
      <w:proofErr w:type="gramStart"/>
      <w:r>
        <w:t>X</w:t>
      </w:r>
      <w:r w:rsidR="00433212">
        <w:t xml:space="preserve">  The</w:t>
      </w:r>
      <w:proofErr w:type="gramEnd"/>
      <w:r w:rsidR="00433212">
        <w:t xml:space="preserve"> AI suggestions feel generic or wrong</w:t>
      </w:r>
    </w:p>
    <w:p w14:paraId="1ED579C5" w14:textId="1CDC89DC" w:rsidR="00040EC9" w:rsidRDefault="000C7408">
      <w:pPr>
        <w:spacing w:after="20"/>
        <w:ind w:left="454"/>
      </w:pPr>
      <w:proofErr w:type="gramStart"/>
      <w:r>
        <w:t>X</w:t>
      </w:r>
      <w:r w:rsidR="00433212">
        <w:t xml:space="preserve">  Nobody</w:t>
      </w:r>
      <w:proofErr w:type="gramEnd"/>
      <w:r w:rsidR="00433212">
        <w:t xml:space="preserve"> is sure what needs doing next</w:t>
      </w:r>
    </w:p>
    <w:p w14:paraId="7EAD4EC8" w14:textId="10F4DD2A" w:rsidR="00040EC9" w:rsidRDefault="00433212">
      <w:pPr>
        <w:spacing w:after="20"/>
        <w:ind w:left="454"/>
      </w:pPr>
      <w:proofErr w:type="gramStart"/>
      <w:r>
        <w:t>☐</w:t>
      </w:r>
      <w:r>
        <w:t xml:space="preserve">  Other</w:t>
      </w:r>
      <w:proofErr w:type="gramEnd"/>
      <w:r>
        <w:t xml:space="preserve">: </w:t>
      </w:r>
      <w:r w:rsidR="000C7408" w:rsidRPr="000C7408">
        <w:t xml:space="preserve"> </w:t>
      </w:r>
      <w:r w:rsidR="000C7408" w:rsidRPr="000C7408">
        <w:t>If the system changes how clients interact with Lanai or adds friction to their experience.</w:t>
      </w:r>
      <w:r>
        <w:t>__</w:t>
      </w:r>
    </w:p>
    <w:p w14:paraId="59B45527" w14:textId="77777777" w:rsidR="00040EC9" w:rsidRDefault="00040EC9">
      <w:pPr>
        <w:pBdr>
          <w:bottom w:val="single" w:sz="6" w:space="1" w:color="8A9483"/>
        </w:pBdr>
        <w:spacing w:before="200" w:after="40"/>
      </w:pPr>
    </w:p>
    <w:p w14:paraId="763394CD" w14:textId="77777777" w:rsidR="00040EC9" w:rsidRDefault="00433212">
      <w:pPr>
        <w:spacing w:before="200" w:after="40"/>
      </w:pPr>
      <w:r>
        <w:rPr>
          <w:rFonts w:ascii="Consolas" w:hAnsi="Consolas"/>
          <w:b/>
          <w:color w:val="3D5A48"/>
          <w:sz w:val="20"/>
        </w:rPr>
        <w:t xml:space="preserve">A5  </w:t>
      </w:r>
      <w:r>
        <w:t>How long should the pilot run before you judge it? (We suggest 2 to 4 weeks.)</w:t>
      </w:r>
    </w:p>
    <w:p w14:paraId="33E0824C" w14:textId="57313DAB" w:rsidR="00040EC9" w:rsidRDefault="000C7408">
      <w:pPr>
        <w:pBdr>
          <w:bottom w:val="single" w:sz="6" w:space="1" w:color="8A9483"/>
        </w:pBdr>
        <w:spacing w:before="200" w:after="40"/>
      </w:pPr>
      <w:r>
        <w:t>3 weeks</w:t>
      </w:r>
    </w:p>
    <w:p w14:paraId="46F360F8" w14:textId="77777777" w:rsidR="00040EC9" w:rsidRDefault="00433212">
      <w:pPr>
        <w:pStyle w:val="Heading1"/>
      </w:pPr>
      <w:r>
        <w:t>B. Client messages: WhatsApp and voice notes</w:t>
      </w:r>
    </w:p>
    <w:p w14:paraId="01DBEF40" w14:textId="77777777" w:rsidR="00040EC9" w:rsidRDefault="00433212">
      <w:pPr>
        <w:spacing w:before="200" w:after="40"/>
      </w:pPr>
      <w:r>
        <w:rPr>
          <w:rFonts w:ascii="Consolas" w:hAnsi="Consolas"/>
          <w:b/>
          <w:color w:val="3D5A48"/>
          <w:sz w:val="20"/>
        </w:rPr>
        <w:t xml:space="preserve">B1  </w:t>
      </w:r>
      <w:r>
        <w:t>For the pilot, is WhatsApp the only channel clients should use? Or must email also work from day one?</w:t>
      </w:r>
    </w:p>
    <w:p w14:paraId="6D7625F7" w14:textId="7764225B" w:rsidR="00040EC9" w:rsidRDefault="000C7408">
      <w:pPr>
        <w:spacing w:after="20"/>
        <w:ind w:left="454"/>
      </w:pPr>
      <w:proofErr w:type="gramStart"/>
      <w:r>
        <w:t>X</w:t>
      </w:r>
      <w:r w:rsidR="00433212">
        <w:t xml:space="preserve">  WhatsApp</w:t>
      </w:r>
      <w:proofErr w:type="gramEnd"/>
      <w:r w:rsidR="00433212">
        <w:t xml:space="preserve"> only (recommended for the pilot)</w:t>
      </w:r>
    </w:p>
    <w:p w14:paraId="689B6C04" w14:textId="77777777" w:rsidR="00040EC9" w:rsidRDefault="00433212">
      <w:pPr>
        <w:spacing w:after="20"/>
        <w:ind w:left="454"/>
      </w:pPr>
      <w:r>
        <w:t>☐</w:t>
      </w:r>
      <w:r>
        <w:t xml:space="preserve">  WhatsApp and email</w:t>
      </w:r>
    </w:p>
    <w:p w14:paraId="2D8BCCF7" w14:textId="77777777" w:rsidR="00040EC9" w:rsidRDefault="00433212">
      <w:pPr>
        <w:spacing w:after="20"/>
        <w:ind w:left="454"/>
      </w:pPr>
      <w:r>
        <w:t>☐</w:t>
      </w:r>
      <w:r>
        <w:t xml:space="preserve">  Other: ______________________________________________</w:t>
      </w:r>
    </w:p>
    <w:p w14:paraId="6742EEB4" w14:textId="6D895C9C" w:rsidR="00040EC9" w:rsidRDefault="000C7408">
      <w:pPr>
        <w:pBdr>
          <w:bottom w:val="single" w:sz="6" w:space="1" w:color="8A9483"/>
        </w:pBdr>
        <w:spacing w:before="200" w:after="40"/>
      </w:pPr>
      <w:r>
        <w:t xml:space="preserve">Email can come later </w:t>
      </w:r>
    </w:p>
    <w:p w14:paraId="0DCC5A77" w14:textId="77777777" w:rsidR="00040EC9" w:rsidRDefault="00433212">
      <w:pPr>
        <w:spacing w:before="200" w:after="40"/>
      </w:pPr>
      <w:r>
        <w:rPr>
          <w:rFonts w:ascii="Consolas" w:hAnsi="Consolas"/>
          <w:b/>
          <w:color w:val="3D5A48"/>
          <w:sz w:val="20"/>
        </w:rPr>
        <w:t>B</w:t>
      </w:r>
      <w:proofErr w:type="gramStart"/>
      <w:r>
        <w:rPr>
          <w:rFonts w:ascii="Consolas" w:hAnsi="Consolas"/>
          <w:b/>
          <w:color w:val="3D5A48"/>
          <w:sz w:val="20"/>
        </w:rPr>
        <w:t xml:space="preserve">2  </w:t>
      </w:r>
      <w:r>
        <w:t>Clients</w:t>
      </w:r>
      <w:proofErr w:type="gramEnd"/>
      <w:r>
        <w:t xml:space="preserve"> often send voice notes. The system can turn a voice note into text automatically so you can read and triage it. For the </w:t>
      </w:r>
      <w:r>
        <w:t>pilot:</w:t>
      </w:r>
    </w:p>
    <w:p w14:paraId="73B7505C" w14:textId="67D8683F" w:rsidR="00040EC9" w:rsidRDefault="000C7408">
      <w:pPr>
        <w:spacing w:after="20"/>
        <w:ind w:left="454"/>
      </w:pPr>
      <w:proofErr w:type="gramStart"/>
      <w:r>
        <w:t>X</w:t>
      </w:r>
      <w:r w:rsidR="00433212">
        <w:t xml:space="preserve">  MUST</w:t>
      </w:r>
      <w:proofErr w:type="gramEnd"/>
      <w:r w:rsidR="00433212">
        <w:t>: voice notes must work from day one</w:t>
      </w:r>
    </w:p>
    <w:p w14:paraId="5A92BE0D" w14:textId="77777777" w:rsidR="00040EC9" w:rsidRDefault="00433212">
      <w:pPr>
        <w:spacing w:after="20"/>
        <w:ind w:left="454"/>
      </w:pPr>
      <w:r>
        <w:t>☐</w:t>
      </w:r>
      <w:r>
        <w:t xml:space="preserve">  SHOULD: start with text messages only, add voice notes during the pilot</w:t>
      </w:r>
    </w:p>
    <w:p w14:paraId="4A91D077" w14:textId="77777777" w:rsidR="00040EC9" w:rsidRDefault="00433212">
      <w:pPr>
        <w:spacing w:after="20"/>
        <w:ind w:left="454"/>
      </w:pPr>
      <w:r>
        <w:t>☐</w:t>
      </w:r>
      <w:r>
        <w:t xml:space="preserve">  LATER: text only for the pilot</w:t>
      </w:r>
    </w:p>
    <w:p w14:paraId="56F7339B" w14:textId="77777777" w:rsidR="00040EC9" w:rsidRDefault="00040EC9">
      <w:pPr>
        <w:pBdr>
          <w:bottom w:val="single" w:sz="6" w:space="1" w:color="8A9483"/>
        </w:pBdr>
        <w:spacing w:before="200" w:after="40"/>
      </w:pPr>
    </w:p>
    <w:p w14:paraId="64839AFF" w14:textId="77777777" w:rsidR="00040EC9" w:rsidRDefault="00433212">
      <w:pPr>
        <w:spacing w:before="200" w:after="40"/>
      </w:pPr>
      <w:r>
        <w:rPr>
          <w:rFonts w:ascii="Consolas" w:hAnsi="Consolas"/>
          <w:b/>
          <w:color w:val="3D5A48"/>
          <w:sz w:val="20"/>
        </w:rPr>
        <w:t xml:space="preserve">B3  </w:t>
      </w:r>
      <w:r>
        <w:t>Which message types do you expect clients to send during the pilot? Tick all that apply:</w:t>
      </w:r>
    </w:p>
    <w:p w14:paraId="27DE12BD" w14:textId="0F3C7A83" w:rsidR="00040EC9" w:rsidRDefault="000C7408">
      <w:pPr>
        <w:spacing w:after="20"/>
        <w:ind w:left="454"/>
      </w:pPr>
      <w:r>
        <w:t>X</w:t>
      </w:r>
      <w:r w:rsidR="00433212">
        <w:t xml:space="preserve"> Text messages</w:t>
      </w:r>
    </w:p>
    <w:p w14:paraId="0D8197EF" w14:textId="680505CC" w:rsidR="00040EC9" w:rsidRDefault="000C7408">
      <w:pPr>
        <w:spacing w:after="20"/>
        <w:ind w:left="454"/>
      </w:pPr>
      <w:proofErr w:type="gramStart"/>
      <w:r>
        <w:t>X</w:t>
      </w:r>
      <w:r w:rsidR="00433212">
        <w:t xml:space="preserve">  Voice</w:t>
      </w:r>
      <w:proofErr w:type="gramEnd"/>
      <w:r w:rsidR="00433212">
        <w:t xml:space="preserve"> notes</w:t>
      </w:r>
    </w:p>
    <w:p w14:paraId="3FAE52F0" w14:textId="0C85ADE3" w:rsidR="00040EC9" w:rsidRDefault="000C7408">
      <w:pPr>
        <w:spacing w:after="20"/>
        <w:ind w:left="454"/>
      </w:pPr>
      <w:proofErr w:type="gramStart"/>
      <w:r>
        <w:t>X</w:t>
      </w:r>
      <w:r w:rsidR="00433212">
        <w:t xml:space="preserve">  Photos</w:t>
      </w:r>
      <w:proofErr w:type="gramEnd"/>
      <w:r w:rsidR="00433212">
        <w:t xml:space="preserve"> (for example a passport photo or a hotel picture)</w:t>
      </w:r>
    </w:p>
    <w:p w14:paraId="1DB093FC" w14:textId="0199EF64" w:rsidR="00040EC9" w:rsidRDefault="000C7408">
      <w:pPr>
        <w:spacing w:after="20"/>
        <w:ind w:left="454"/>
      </w:pPr>
      <w:proofErr w:type="gramStart"/>
      <w:r>
        <w:t>X</w:t>
      </w:r>
      <w:r w:rsidR="00433212">
        <w:t xml:space="preserve">  Documents</w:t>
      </w:r>
      <w:proofErr w:type="gramEnd"/>
      <w:r w:rsidR="00433212">
        <w:t xml:space="preserve"> (PDF itineraries, invitations)</w:t>
      </w:r>
    </w:p>
    <w:p w14:paraId="1A29F960" w14:textId="78F67D1C" w:rsidR="00040EC9" w:rsidRDefault="00433212">
      <w:pPr>
        <w:spacing w:after="20"/>
        <w:ind w:left="454"/>
      </w:pPr>
      <w:proofErr w:type="gramStart"/>
      <w:r>
        <w:lastRenderedPageBreak/>
        <w:t>☐</w:t>
      </w:r>
      <w:r>
        <w:t xml:space="preserve">  Other</w:t>
      </w:r>
      <w:proofErr w:type="gramEnd"/>
      <w:r>
        <w:t xml:space="preserve">: </w:t>
      </w:r>
      <w:r w:rsidR="000C7408" w:rsidRPr="000C7408">
        <w:t xml:space="preserve"> </w:t>
      </w:r>
      <w:r w:rsidR="000C7408" w:rsidRPr="000C7408">
        <w:t xml:space="preserve">Occasional </w:t>
      </w:r>
      <w:r w:rsidR="000C7408" w:rsidRPr="000C7408">
        <w:rPr>
          <w:b/>
          <w:bCs/>
        </w:rPr>
        <w:t>screenshots</w:t>
      </w:r>
      <w:r w:rsidR="000C7408" w:rsidRPr="000C7408">
        <w:t xml:space="preserve"> (booking confirmations, flight options, restaurant menus).</w:t>
      </w:r>
      <w:r>
        <w:t>__</w:t>
      </w:r>
    </w:p>
    <w:p w14:paraId="57508EA6" w14:textId="77777777" w:rsidR="00040EC9" w:rsidRDefault="00040EC9">
      <w:pPr>
        <w:pBdr>
          <w:bottom w:val="single" w:sz="6" w:space="1" w:color="8A9483"/>
        </w:pBdr>
        <w:spacing w:before="200" w:after="40"/>
      </w:pPr>
    </w:p>
    <w:p w14:paraId="487D47AD" w14:textId="77777777" w:rsidR="00040EC9" w:rsidRDefault="00433212">
      <w:pPr>
        <w:spacing w:before="200" w:after="40"/>
      </w:pPr>
      <w:r>
        <w:rPr>
          <w:rFonts w:ascii="Consolas" w:hAnsi="Consolas"/>
          <w:b/>
          <w:color w:val="3D5A48"/>
          <w:sz w:val="20"/>
        </w:rPr>
        <w:t xml:space="preserve">B4  </w:t>
      </w:r>
      <w:r>
        <w:t xml:space="preserve">In your business, what makes a message urgent? Give one or </w:t>
      </w:r>
      <w:r>
        <w:t>two real examples of urgent requests you have received.</w:t>
      </w:r>
    </w:p>
    <w:p w14:paraId="73334C2B" w14:textId="77777777" w:rsidR="00301FBF" w:rsidRPr="00301FBF" w:rsidRDefault="00301FBF" w:rsidP="00301FBF">
      <w:pPr>
        <w:pBdr>
          <w:bottom w:val="single" w:sz="6" w:space="1" w:color="8A9483"/>
        </w:pBdr>
        <w:spacing w:before="200" w:after="40"/>
        <w:rPr>
          <w:lang w:val="en-GB"/>
        </w:rPr>
      </w:pPr>
      <w:r w:rsidRPr="00301FBF">
        <w:rPr>
          <w:lang w:val="en-GB"/>
        </w:rPr>
        <w:t xml:space="preserve">Urgency is defined by </w:t>
      </w:r>
      <w:r w:rsidRPr="00301FBF">
        <w:rPr>
          <w:b/>
          <w:bCs/>
          <w:lang w:val="en-GB"/>
        </w:rPr>
        <w:t>time sensitivity</w:t>
      </w:r>
      <w:r w:rsidRPr="00301FBF">
        <w:rPr>
          <w:lang w:val="en-GB"/>
        </w:rPr>
        <w:t xml:space="preserve"> or </w:t>
      </w:r>
      <w:r w:rsidRPr="00301FBF">
        <w:rPr>
          <w:b/>
          <w:bCs/>
          <w:lang w:val="en-GB"/>
        </w:rPr>
        <w:t>risk of client inconvenience</w:t>
      </w:r>
      <w:r w:rsidRPr="00301FBF">
        <w:rPr>
          <w:lang w:val="en-GB"/>
        </w:rPr>
        <w:t>.</w:t>
      </w:r>
    </w:p>
    <w:p w14:paraId="56EBFD7B" w14:textId="77777777" w:rsidR="00301FBF" w:rsidRDefault="00301FBF" w:rsidP="00301FBF">
      <w:pPr>
        <w:pBdr>
          <w:bottom w:val="single" w:sz="6" w:space="1" w:color="8A9483"/>
        </w:pBdr>
        <w:spacing w:before="200" w:after="40"/>
        <w:rPr>
          <w:lang w:val="en-GB"/>
        </w:rPr>
      </w:pPr>
      <w:r w:rsidRPr="00301FBF">
        <w:rPr>
          <w:lang w:val="en-GB"/>
        </w:rPr>
        <w:t>Real examples:</w:t>
      </w:r>
    </w:p>
    <w:p w14:paraId="56549837" w14:textId="5F443682" w:rsidR="00301FBF" w:rsidRDefault="00301FBF" w:rsidP="00301FBF">
      <w:pPr>
        <w:pStyle w:val="ListParagraph"/>
        <w:numPr>
          <w:ilvl w:val="0"/>
          <w:numId w:val="11"/>
        </w:numPr>
        <w:pBdr>
          <w:bottom w:val="single" w:sz="6" w:space="1" w:color="8A9483"/>
        </w:pBdr>
        <w:spacing w:before="200" w:after="40"/>
        <w:rPr>
          <w:lang w:val="en-GB"/>
        </w:rPr>
      </w:pPr>
      <w:r w:rsidRPr="00301FBF">
        <w:rPr>
          <w:lang w:val="en-GB"/>
        </w:rPr>
        <w:t xml:space="preserve">My flight has been cancelled — </w:t>
      </w:r>
      <w:r w:rsidRPr="00301FBF">
        <w:rPr>
          <w:lang w:val="en-GB"/>
        </w:rPr>
        <w:t>need to inform hotel of late arrival/</w:t>
      </w:r>
      <w:proofErr w:type="gramStart"/>
      <w:r w:rsidRPr="00301FBF">
        <w:rPr>
          <w:lang w:val="en-GB"/>
        </w:rPr>
        <w:t>possible</w:t>
      </w:r>
      <w:proofErr w:type="gramEnd"/>
      <w:r w:rsidRPr="00301FBF">
        <w:rPr>
          <w:lang w:val="en-GB"/>
        </w:rPr>
        <w:t xml:space="preserve"> ask for them to allow free cancellation due to the flight cancellation especially as the booking wasn’t booked as a package </w:t>
      </w:r>
    </w:p>
    <w:p w14:paraId="066051FF" w14:textId="78A663B4" w:rsidR="00301FBF" w:rsidRPr="00301FBF" w:rsidRDefault="00301FBF" w:rsidP="00301FBF">
      <w:pPr>
        <w:numPr>
          <w:ilvl w:val="0"/>
          <w:numId w:val="10"/>
        </w:numPr>
        <w:pBdr>
          <w:bottom w:val="single" w:sz="6" w:space="1" w:color="8A9483"/>
        </w:pBdr>
        <w:spacing w:before="200" w:after="40"/>
        <w:rPr>
          <w:lang w:val="en-GB"/>
        </w:rPr>
      </w:pPr>
      <w:r w:rsidRPr="00301FBF">
        <w:rPr>
          <w:lang w:val="en-GB"/>
        </w:rPr>
        <w:t>I need a last</w:t>
      </w:r>
      <w:r w:rsidRPr="00301FBF">
        <w:rPr>
          <w:lang w:val="en-GB"/>
        </w:rPr>
        <w:noBreakHyphen/>
        <w:t>minute restaurant reservation for tonight.</w:t>
      </w:r>
    </w:p>
    <w:p w14:paraId="0424A632" w14:textId="77777777" w:rsidR="00301FBF" w:rsidRDefault="00301FBF" w:rsidP="00301FBF">
      <w:pPr>
        <w:numPr>
          <w:ilvl w:val="0"/>
          <w:numId w:val="10"/>
        </w:numPr>
        <w:pBdr>
          <w:bottom w:val="single" w:sz="6" w:space="1" w:color="8A9483"/>
        </w:pBdr>
        <w:spacing w:before="200" w:after="40"/>
        <w:rPr>
          <w:lang w:val="en-GB"/>
        </w:rPr>
      </w:pPr>
      <w:r>
        <w:rPr>
          <w:lang w:val="en-GB"/>
        </w:rPr>
        <w:t xml:space="preserve">Last minute football ticket request. </w:t>
      </w:r>
    </w:p>
    <w:p w14:paraId="38365936" w14:textId="4234AC51" w:rsidR="00301FBF" w:rsidRPr="00301FBF" w:rsidRDefault="00301FBF" w:rsidP="00301FBF">
      <w:pPr>
        <w:numPr>
          <w:ilvl w:val="0"/>
          <w:numId w:val="10"/>
        </w:numPr>
        <w:pBdr>
          <w:bottom w:val="single" w:sz="6" w:space="1" w:color="8A9483"/>
        </w:pBdr>
        <w:spacing w:before="200" w:after="40"/>
        <w:rPr>
          <w:lang w:val="en-GB"/>
        </w:rPr>
      </w:pPr>
      <w:r w:rsidRPr="00301FBF">
        <w:rPr>
          <w:lang w:val="en-GB"/>
        </w:rPr>
        <w:t xml:space="preserve">The hotel can’t find my booking — </w:t>
      </w:r>
      <w:r>
        <w:rPr>
          <w:lang w:val="en-GB"/>
        </w:rPr>
        <w:t>This only comes when I have group bookings</w:t>
      </w:r>
    </w:p>
    <w:p w14:paraId="1BEA0D48" w14:textId="77777777" w:rsidR="00040EC9" w:rsidRDefault="00433212">
      <w:pPr>
        <w:spacing w:before="200" w:after="40"/>
      </w:pPr>
      <w:r>
        <w:rPr>
          <w:rFonts w:ascii="Consolas" w:hAnsi="Consolas"/>
          <w:b/>
          <w:color w:val="3D5A48"/>
          <w:sz w:val="20"/>
        </w:rPr>
        <w:t>B</w:t>
      </w:r>
      <w:proofErr w:type="gramStart"/>
      <w:r>
        <w:rPr>
          <w:rFonts w:ascii="Consolas" w:hAnsi="Consolas"/>
          <w:b/>
          <w:color w:val="3D5A48"/>
          <w:sz w:val="20"/>
        </w:rPr>
        <w:t xml:space="preserve">5  </w:t>
      </w:r>
      <w:r>
        <w:t>What</w:t>
      </w:r>
      <w:proofErr w:type="gramEnd"/>
      <w:r>
        <w:t xml:space="preserve"> response time should a client expect for an ordinary request, and for an urgent one?</w:t>
      </w:r>
    </w:p>
    <w:p w14:paraId="21052EF6" w14:textId="1B4CBB7E" w:rsidR="00301FBF" w:rsidRPr="00301FBF" w:rsidRDefault="00301FBF" w:rsidP="00301FBF">
      <w:pPr>
        <w:pBdr>
          <w:bottom w:val="single" w:sz="6" w:space="1" w:color="8A9483"/>
        </w:pBdr>
        <w:spacing w:before="200" w:after="40"/>
        <w:rPr>
          <w:lang w:val="en-GB"/>
        </w:rPr>
      </w:pPr>
      <w:r w:rsidRPr="00301FBF">
        <w:rPr>
          <w:lang w:val="en-GB"/>
        </w:rPr>
        <w:t xml:space="preserve"> </w:t>
      </w:r>
      <w:r w:rsidRPr="00301FBF">
        <w:rPr>
          <w:b/>
          <w:bCs/>
          <w:lang w:val="en-GB"/>
        </w:rPr>
        <w:t>Ordinary request:</w:t>
      </w:r>
      <w:r w:rsidRPr="00301FBF">
        <w:rPr>
          <w:lang w:val="en-GB"/>
        </w:rPr>
        <w:t xml:space="preserve"> within </w:t>
      </w:r>
      <w:r w:rsidRPr="00301FBF">
        <w:rPr>
          <w:b/>
          <w:bCs/>
          <w:lang w:val="en-GB"/>
        </w:rPr>
        <w:t>2–4 hours</w:t>
      </w:r>
    </w:p>
    <w:p w14:paraId="5EE762B7" w14:textId="439053AB" w:rsidR="00301FBF" w:rsidRPr="00301FBF" w:rsidRDefault="00301FBF" w:rsidP="00301FBF">
      <w:pPr>
        <w:pBdr>
          <w:bottom w:val="single" w:sz="6" w:space="1" w:color="8A9483"/>
        </w:pBdr>
        <w:spacing w:before="200" w:after="40"/>
        <w:rPr>
          <w:lang w:val="en-GB"/>
        </w:rPr>
      </w:pPr>
      <w:r w:rsidRPr="00301FBF">
        <w:rPr>
          <w:lang w:val="en-GB"/>
        </w:rPr>
        <w:t xml:space="preserve"> </w:t>
      </w:r>
      <w:r w:rsidRPr="00301FBF">
        <w:rPr>
          <w:b/>
          <w:bCs/>
          <w:lang w:val="en-GB"/>
        </w:rPr>
        <w:t>Urgent request:</w:t>
      </w:r>
      <w:r w:rsidRPr="00301FBF">
        <w:rPr>
          <w:lang w:val="en-GB"/>
        </w:rPr>
        <w:t xml:space="preserve"> within </w:t>
      </w:r>
      <w:r w:rsidRPr="00301FBF">
        <w:rPr>
          <w:b/>
          <w:bCs/>
          <w:lang w:val="en-GB"/>
        </w:rPr>
        <w:t>15–30 minutes</w:t>
      </w:r>
    </w:p>
    <w:p w14:paraId="7D0C4D68" w14:textId="77777777" w:rsidR="00040EC9" w:rsidRPr="00301FBF" w:rsidRDefault="00040EC9">
      <w:pPr>
        <w:pBdr>
          <w:bottom w:val="single" w:sz="6" w:space="1" w:color="8A9483"/>
        </w:pBdr>
        <w:spacing w:before="200" w:after="40"/>
        <w:rPr>
          <w:lang w:val="en-GB"/>
        </w:rPr>
      </w:pPr>
    </w:p>
    <w:p w14:paraId="5C028F35" w14:textId="77777777" w:rsidR="00040EC9" w:rsidRDefault="00040EC9">
      <w:pPr>
        <w:pBdr>
          <w:bottom w:val="single" w:sz="6" w:space="1" w:color="8A9483"/>
        </w:pBdr>
        <w:spacing w:before="200" w:after="40"/>
      </w:pPr>
    </w:p>
    <w:p w14:paraId="693CCAFA" w14:textId="77777777" w:rsidR="00040EC9" w:rsidRDefault="00433212">
      <w:pPr>
        <w:spacing w:before="200" w:after="40"/>
      </w:pPr>
      <w:r>
        <w:rPr>
          <w:rFonts w:ascii="Consolas" w:hAnsi="Consolas"/>
          <w:b/>
          <w:color w:val="3D5A48"/>
          <w:sz w:val="20"/>
        </w:rPr>
        <w:t xml:space="preserve">B6  </w:t>
      </w:r>
      <w:r>
        <w:t>When a message arrives from a phone number the system does not recognise, what should happen?</w:t>
      </w:r>
    </w:p>
    <w:p w14:paraId="5C43DA25" w14:textId="331EC189" w:rsidR="00040EC9" w:rsidRDefault="00301FBF">
      <w:pPr>
        <w:spacing w:after="20"/>
        <w:ind w:left="454"/>
      </w:pPr>
      <w:proofErr w:type="spellStart"/>
      <w:r>
        <w:t>X</w:t>
      </w:r>
      <w:r w:rsidR="00433212">
        <w:t>Hold</w:t>
      </w:r>
      <w:proofErr w:type="spellEnd"/>
      <w:r w:rsidR="00433212">
        <w:t xml:space="preserve"> it for your review before anything is created (recommended)</w:t>
      </w:r>
    </w:p>
    <w:p w14:paraId="3214AAEA" w14:textId="77777777" w:rsidR="00040EC9" w:rsidRDefault="00433212">
      <w:pPr>
        <w:spacing w:after="20"/>
        <w:ind w:left="454"/>
      </w:pPr>
      <w:r>
        <w:t>☐</w:t>
      </w:r>
      <w:r>
        <w:t xml:space="preserve">  Create a new client record automatically, and tell you</w:t>
      </w:r>
    </w:p>
    <w:p w14:paraId="5DED94F1" w14:textId="77777777" w:rsidR="00040EC9" w:rsidRDefault="00433212">
      <w:pPr>
        <w:spacing w:after="20"/>
        <w:ind w:left="454"/>
      </w:pPr>
      <w:r>
        <w:t>☐</w:t>
      </w:r>
      <w:r>
        <w:t xml:space="preserve">  Other: ______________________________________________</w:t>
      </w:r>
    </w:p>
    <w:p w14:paraId="7E77DBC1" w14:textId="77777777" w:rsidR="00040EC9" w:rsidRDefault="00040EC9">
      <w:pPr>
        <w:pBdr>
          <w:bottom w:val="single" w:sz="6" w:space="1" w:color="8A9483"/>
        </w:pBdr>
        <w:spacing w:before="200" w:after="40"/>
      </w:pPr>
    </w:p>
    <w:p w14:paraId="57368521" w14:textId="77777777" w:rsidR="00040EC9" w:rsidRDefault="00433212">
      <w:pPr>
        <w:spacing w:before="200" w:after="40"/>
      </w:pPr>
      <w:r>
        <w:rPr>
          <w:rFonts w:ascii="Consolas" w:hAnsi="Consolas"/>
          <w:b/>
          <w:color w:val="3D5A48"/>
          <w:sz w:val="20"/>
        </w:rPr>
        <w:t xml:space="preserve">B7  </w:t>
      </w:r>
      <w:r>
        <w:t>During the pilot, will you ever start a conversation with a client (a birthday note, a follow-up, a check-in), rather than only replying?</w:t>
      </w:r>
    </w:p>
    <w:p w14:paraId="619E334E" w14:textId="77777777" w:rsidR="00040EC9" w:rsidRDefault="00433212">
      <w:pPr>
        <w:spacing w:after="20"/>
        <w:ind w:left="454"/>
      </w:pPr>
      <w:r>
        <w:t>☐</w:t>
      </w:r>
      <w:r>
        <w:t xml:space="preserve">  Replies only for the pilot</w:t>
      </w:r>
    </w:p>
    <w:p w14:paraId="0D231BE5" w14:textId="4E574A2E" w:rsidR="00040EC9" w:rsidRDefault="00301FBF">
      <w:pPr>
        <w:spacing w:after="20"/>
        <w:ind w:left="454"/>
      </w:pPr>
      <w:proofErr w:type="gramStart"/>
      <w:r>
        <w:t>X</w:t>
      </w:r>
      <w:r w:rsidR="00433212">
        <w:t xml:space="preserve">  Yes</w:t>
      </w:r>
      <w:proofErr w:type="gramEnd"/>
      <w:r w:rsidR="00433212">
        <w:t>, I will also start conversations</w:t>
      </w:r>
      <w:r>
        <w:t xml:space="preserve"> </w:t>
      </w:r>
    </w:p>
    <w:p w14:paraId="16F1CA87" w14:textId="131C2529" w:rsidR="00040EC9" w:rsidRDefault="00301FBF">
      <w:pPr>
        <w:pBdr>
          <w:bottom w:val="single" w:sz="6" w:space="1" w:color="8A9483"/>
        </w:pBdr>
        <w:spacing w:before="200" w:after="40"/>
      </w:pPr>
      <w:r w:rsidRPr="00301FBF">
        <w:t>Birthdays, anniversaries, check</w:t>
      </w:r>
      <w:r w:rsidRPr="00301FBF">
        <w:noBreakHyphen/>
        <w:t>ins, travel reminders — these are part of the Lanai experience.</w:t>
      </w:r>
    </w:p>
    <w:p w14:paraId="54F36892" w14:textId="77777777" w:rsidR="00040EC9" w:rsidRDefault="00433212">
      <w:pPr>
        <w:pStyle w:val="Heading1"/>
      </w:pPr>
      <w:r>
        <w:t>C. AI assistance and your guarantee</w:t>
      </w:r>
    </w:p>
    <w:p w14:paraId="18FF867A" w14:textId="77777777" w:rsidR="00040EC9" w:rsidRDefault="00433212">
      <w:pPr>
        <w:spacing w:before="200" w:after="40"/>
      </w:pPr>
      <w:r>
        <w:rPr>
          <w:rFonts w:ascii="Consolas" w:hAnsi="Consolas"/>
          <w:b/>
          <w:color w:val="3D5A48"/>
          <w:sz w:val="20"/>
        </w:rPr>
        <w:t xml:space="preserve">C1  </w:t>
      </w:r>
      <w:r>
        <w:t>Please confirm the operating rule for the pilot: No client ever receives a message that you have not reviewed. The AI drafts, you decide.</w:t>
      </w:r>
    </w:p>
    <w:p w14:paraId="1DD6BD34" w14:textId="1E476C5B" w:rsidR="00040EC9" w:rsidRDefault="00301FBF">
      <w:pPr>
        <w:spacing w:after="20"/>
        <w:ind w:left="454"/>
      </w:pPr>
      <w:proofErr w:type="gramStart"/>
      <w:r>
        <w:t>X</w:t>
      </w:r>
      <w:r w:rsidR="00433212">
        <w:t xml:space="preserve">  Confirmed</w:t>
      </w:r>
      <w:proofErr w:type="gramEnd"/>
    </w:p>
    <w:p w14:paraId="52254749" w14:textId="77777777" w:rsidR="00040EC9" w:rsidRDefault="00433212">
      <w:pPr>
        <w:spacing w:after="20"/>
        <w:ind w:left="454"/>
      </w:pPr>
      <w:r>
        <w:t>☐</w:t>
      </w:r>
      <w:r>
        <w:t xml:space="preserve">  I would like to discuss this</w:t>
      </w:r>
    </w:p>
    <w:p w14:paraId="7B2C9BB9" w14:textId="77777777" w:rsidR="00040EC9" w:rsidRDefault="00040EC9">
      <w:pPr>
        <w:pBdr>
          <w:bottom w:val="single" w:sz="6" w:space="1" w:color="8A9483"/>
        </w:pBdr>
        <w:spacing w:before="200" w:after="40"/>
      </w:pPr>
    </w:p>
    <w:p w14:paraId="795F1119" w14:textId="77777777" w:rsidR="00040EC9" w:rsidRDefault="00433212">
      <w:pPr>
        <w:spacing w:before="200" w:after="40"/>
      </w:pPr>
      <w:r>
        <w:rPr>
          <w:rFonts w:ascii="Consolas" w:hAnsi="Consolas"/>
          <w:b/>
          <w:color w:val="3D5A48"/>
          <w:sz w:val="20"/>
        </w:rPr>
        <w:t xml:space="preserve">C2  </w:t>
      </w:r>
      <w:r>
        <w:t>For every incoming message, the AI prepares a working sheet for you. Which parts matter most to you? Rank your top 3 (write 1, 2, 3):</w:t>
      </w:r>
    </w:p>
    <w:p w14:paraId="4F1FE6E4" w14:textId="370BC493" w:rsidR="00040EC9" w:rsidRDefault="00301FBF">
      <w:pPr>
        <w:spacing w:after="20"/>
        <w:ind w:left="454"/>
      </w:pPr>
      <w:proofErr w:type="gramStart"/>
      <w:r>
        <w:t>1</w:t>
      </w:r>
      <w:r w:rsidR="00433212">
        <w:t xml:space="preserve">  A</w:t>
      </w:r>
      <w:proofErr w:type="gramEnd"/>
      <w:r w:rsidR="00433212">
        <w:t xml:space="preserve"> short summary of what the client wants</w:t>
      </w:r>
    </w:p>
    <w:p w14:paraId="15E98795" w14:textId="48F8F31C" w:rsidR="00040EC9" w:rsidRDefault="00301FBF">
      <w:pPr>
        <w:spacing w:after="20"/>
        <w:ind w:left="454"/>
      </w:pPr>
      <w:proofErr w:type="gramStart"/>
      <w:r>
        <w:t>2</w:t>
      </w:r>
      <w:r w:rsidR="00433212">
        <w:t xml:space="preserve">  Urgency</w:t>
      </w:r>
      <w:proofErr w:type="gramEnd"/>
      <w:r w:rsidR="00433212">
        <w:t xml:space="preserve"> level (so you know what to handle first)</w:t>
      </w:r>
    </w:p>
    <w:p w14:paraId="3B030EEF" w14:textId="59A585A0" w:rsidR="00040EC9" w:rsidRDefault="00301FBF">
      <w:pPr>
        <w:spacing w:after="20"/>
        <w:ind w:left="454"/>
      </w:pPr>
      <w:proofErr w:type="gramStart"/>
      <w:r>
        <w:t>3</w:t>
      </w:r>
      <w:r w:rsidR="00433212">
        <w:t xml:space="preserve">  The</w:t>
      </w:r>
      <w:proofErr w:type="gramEnd"/>
      <w:r w:rsidR="00433212">
        <w:t xml:space="preserve"> client's history and preferences, side by side</w:t>
      </w:r>
    </w:p>
    <w:p w14:paraId="7F60BC50" w14:textId="42C28A1B" w:rsidR="00040EC9" w:rsidRDefault="00301FBF">
      <w:pPr>
        <w:spacing w:after="20"/>
        <w:ind w:left="454"/>
      </w:pPr>
      <w:proofErr w:type="gramStart"/>
      <w:r>
        <w:t>4</w:t>
      </w:r>
      <w:r w:rsidR="00433212">
        <w:t xml:space="preserve">  A</w:t>
      </w:r>
      <w:proofErr w:type="gramEnd"/>
      <w:r w:rsidR="00433212">
        <w:t xml:space="preserve"> suggested reply you can edit</w:t>
      </w:r>
    </w:p>
    <w:p w14:paraId="3D2552EE" w14:textId="77777777" w:rsidR="00040EC9" w:rsidRDefault="00433212">
      <w:pPr>
        <w:spacing w:after="20"/>
        <w:ind w:left="454"/>
      </w:pPr>
      <w:r>
        <w:t>☐</w:t>
      </w:r>
      <w:r>
        <w:t xml:space="preserve">  A suggested next action (for example: create a travel request)</w:t>
      </w:r>
    </w:p>
    <w:p w14:paraId="5BEB56B1" w14:textId="77777777" w:rsidR="00040EC9" w:rsidRDefault="00433212">
      <w:pPr>
        <w:spacing w:after="20"/>
        <w:ind w:left="454"/>
      </w:pPr>
      <w:r>
        <w:t>☐</w:t>
      </w:r>
      <w:r>
        <w:t xml:space="preserve">  An </w:t>
      </w:r>
      <w:r>
        <w:t>estimate of the value of the opportunity</w:t>
      </w:r>
    </w:p>
    <w:p w14:paraId="6E69A328" w14:textId="77777777" w:rsidR="00040EC9" w:rsidRDefault="00433212">
      <w:pPr>
        <w:spacing w:after="20"/>
        <w:ind w:left="454"/>
      </w:pPr>
      <w:r>
        <w:t>☐</w:t>
      </w:r>
      <w:r>
        <w:t xml:space="preserve">  Other: ______________________________________________</w:t>
      </w:r>
    </w:p>
    <w:p w14:paraId="65A53415" w14:textId="77777777" w:rsidR="00040EC9" w:rsidRDefault="00040EC9">
      <w:pPr>
        <w:pBdr>
          <w:bottom w:val="single" w:sz="6" w:space="1" w:color="8A9483"/>
        </w:pBdr>
        <w:spacing w:before="200" w:after="40"/>
      </w:pPr>
    </w:p>
    <w:p w14:paraId="0DCC01E4" w14:textId="77777777" w:rsidR="00040EC9" w:rsidRDefault="00433212">
      <w:pPr>
        <w:spacing w:before="200" w:after="40"/>
      </w:pPr>
      <w:r>
        <w:rPr>
          <w:rFonts w:ascii="Consolas" w:hAnsi="Consolas"/>
          <w:b/>
          <w:color w:val="3D5A48"/>
          <w:sz w:val="20"/>
        </w:rPr>
        <w:t xml:space="preserve">C3  </w:t>
      </w:r>
      <w:r>
        <w:t>The system keeps a private memory for each client so replies feel personal. Which of these matter most to your service? Rank your top 3:</w:t>
      </w:r>
    </w:p>
    <w:p w14:paraId="66714FC2" w14:textId="305B122D" w:rsidR="00040EC9" w:rsidRDefault="001A7D6B">
      <w:pPr>
        <w:spacing w:after="20"/>
        <w:ind w:left="454"/>
      </w:pPr>
      <w:proofErr w:type="gramStart"/>
      <w:r>
        <w:t>1</w:t>
      </w:r>
      <w:r w:rsidR="00433212">
        <w:t xml:space="preserve">  Travel</w:t>
      </w:r>
      <w:proofErr w:type="gramEnd"/>
      <w:r w:rsidR="00433212">
        <w:t xml:space="preserve"> history (where they have stayed, what they loved)</w:t>
      </w:r>
    </w:p>
    <w:p w14:paraId="240DADB4" w14:textId="787CA06A" w:rsidR="00040EC9" w:rsidRDefault="001A7D6B">
      <w:pPr>
        <w:spacing w:after="20"/>
        <w:ind w:left="454"/>
      </w:pPr>
      <w:proofErr w:type="gramStart"/>
      <w:r>
        <w:t>2</w:t>
      </w:r>
      <w:r w:rsidR="00433212">
        <w:t xml:space="preserve">  Preferences</w:t>
      </w:r>
      <w:proofErr w:type="gramEnd"/>
      <w:r w:rsidR="00433212">
        <w:t xml:space="preserve"> (</w:t>
      </w:r>
      <w:r w:rsidR="00433212" w:rsidRPr="001A7D6B">
        <w:rPr>
          <w:strike/>
        </w:rPr>
        <w:t>airline seats</w:t>
      </w:r>
      <w:r w:rsidR="00433212">
        <w:t>, room types, dietary needs)</w:t>
      </w:r>
    </w:p>
    <w:p w14:paraId="3BCD9F45" w14:textId="5D416356" w:rsidR="00040EC9" w:rsidRDefault="001A7D6B">
      <w:pPr>
        <w:spacing w:after="20"/>
        <w:ind w:left="454"/>
      </w:pPr>
      <w:proofErr w:type="gramStart"/>
      <w:r>
        <w:t>5</w:t>
      </w:r>
      <w:r w:rsidR="00433212">
        <w:t xml:space="preserve">  Family</w:t>
      </w:r>
      <w:proofErr w:type="gramEnd"/>
      <w:r w:rsidR="00433212">
        <w:t xml:space="preserve"> members and how to address them</w:t>
      </w:r>
    </w:p>
    <w:p w14:paraId="5A63DB7A" w14:textId="363ADF2F" w:rsidR="00040EC9" w:rsidRDefault="001A7D6B">
      <w:pPr>
        <w:spacing w:after="20"/>
        <w:ind w:left="454"/>
      </w:pPr>
      <w:proofErr w:type="gramStart"/>
      <w:r>
        <w:t>3</w:t>
      </w:r>
      <w:r w:rsidR="00433212">
        <w:t xml:space="preserve">  Important</w:t>
      </w:r>
      <w:proofErr w:type="gramEnd"/>
      <w:r w:rsidR="00433212">
        <w:t xml:space="preserve"> dates (birthdays, anniversaries)</w:t>
      </w:r>
    </w:p>
    <w:p w14:paraId="43E7C71D" w14:textId="21277854" w:rsidR="00040EC9" w:rsidRDefault="001A7D6B">
      <w:pPr>
        <w:spacing w:after="20"/>
        <w:ind w:left="454"/>
      </w:pPr>
      <w:proofErr w:type="gramStart"/>
      <w:r>
        <w:t>4</w:t>
      </w:r>
      <w:r w:rsidR="00433212">
        <w:t xml:space="preserve">  Past</w:t>
      </w:r>
      <w:proofErr w:type="gramEnd"/>
      <w:r w:rsidR="00433212">
        <w:t xml:space="preserve"> requests and complaints</w:t>
      </w:r>
    </w:p>
    <w:p w14:paraId="2DCE7DAD" w14:textId="77777777" w:rsidR="00040EC9" w:rsidRDefault="00433212">
      <w:pPr>
        <w:spacing w:after="20"/>
        <w:ind w:left="454"/>
      </w:pPr>
      <w:r>
        <w:t>☐</w:t>
      </w:r>
      <w:r>
        <w:t xml:space="preserve">  Other: ______________________________________________</w:t>
      </w:r>
    </w:p>
    <w:p w14:paraId="65B81D07" w14:textId="77777777" w:rsidR="00040EC9" w:rsidRDefault="00040EC9">
      <w:pPr>
        <w:pBdr>
          <w:bottom w:val="single" w:sz="6" w:space="1" w:color="8A9483"/>
        </w:pBdr>
        <w:spacing w:before="200" w:after="40"/>
      </w:pPr>
    </w:p>
    <w:p w14:paraId="633E84CF" w14:textId="77777777" w:rsidR="00040EC9" w:rsidRDefault="00433212">
      <w:pPr>
        <w:spacing w:before="200" w:after="40"/>
      </w:pPr>
      <w:r>
        <w:rPr>
          <w:rFonts w:ascii="Consolas" w:hAnsi="Consolas"/>
          <w:b/>
          <w:color w:val="3D5A48"/>
          <w:sz w:val="20"/>
        </w:rPr>
        <w:t xml:space="preserve">C4  </w:t>
      </w:r>
      <w:r>
        <w:t>The AI is never allowed to invent facts. Which of these must it absolutely never state to you as if confirmed, unless it has real data behind it? Tick all that apply:</w:t>
      </w:r>
    </w:p>
    <w:p w14:paraId="7079EF49" w14:textId="77777777" w:rsidR="00040EC9" w:rsidRDefault="00433212">
      <w:pPr>
        <w:spacing w:after="20"/>
        <w:ind w:left="454"/>
      </w:pPr>
      <w:r>
        <w:t>☐</w:t>
      </w:r>
      <w:r>
        <w:t xml:space="preserve">  Prices</w:t>
      </w:r>
    </w:p>
    <w:p w14:paraId="10DDA78D" w14:textId="77777777" w:rsidR="00040EC9" w:rsidRDefault="00433212">
      <w:pPr>
        <w:spacing w:after="20"/>
        <w:ind w:left="454"/>
      </w:pPr>
      <w:r>
        <w:t>☐</w:t>
      </w:r>
      <w:r>
        <w:t xml:space="preserve">  Room or flight availability</w:t>
      </w:r>
    </w:p>
    <w:p w14:paraId="22719295" w14:textId="77777777" w:rsidR="00040EC9" w:rsidRDefault="00433212">
      <w:pPr>
        <w:spacing w:after="20"/>
        <w:ind w:left="454"/>
      </w:pPr>
      <w:r>
        <w:t>☐</w:t>
      </w:r>
      <w:r>
        <w:t xml:space="preserve">  Bookings </w:t>
      </w:r>
      <w:r>
        <w:t>being confirmed</w:t>
      </w:r>
    </w:p>
    <w:p w14:paraId="7A11271B" w14:textId="77777777" w:rsidR="00040EC9" w:rsidRDefault="00433212">
      <w:pPr>
        <w:spacing w:after="20"/>
        <w:ind w:left="454"/>
      </w:pPr>
      <w:r>
        <w:t>☐</w:t>
      </w:r>
      <w:r>
        <w:t xml:space="preserve">  Supplier commitments</w:t>
      </w:r>
    </w:p>
    <w:p w14:paraId="7F1633DC" w14:textId="6054325F" w:rsidR="00040EC9" w:rsidRDefault="001A7D6B">
      <w:pPr>
        <w:spacing w:after="20"/>
        <w:ind w:left="454"/>
      </w:pPr>
      <w:proofErr w:type="gramStart"/>
      <w:r>
        <w:t>X</w:t>
      </w:r>
      <w:r w:rsidR="00433212">
        <w:t xml:space="preserve">  All</w:t>
      </w:r>
      <w:proofErr w:type="gramEnd"/>
      <w:r w:rsidR="00433212">
        <w:t xml:space="preserve"> of the above (recommended)</w:t>
      </w:r>
    </w:p>
    <w:p w14:paraId="11D08545" w14:textId="77777777" w:rsidR="00040EC9" w:rsidRDefault="00040EC9">
      <w:pPr>
        <w:pBdr>
          <w:bottom w:val="single" w:sz="6" w:space="1" w:color="8A9483"/>
        </w:pBdr>
        <w:spacing w:before="200" w:after="40"/>
      </w:pPr>
    </w:p>
    <w:p w14:paraId="079575C5" w14:textId="77777777" w:rsidR="00040EC9" w:rsidRDefault="00433212">
      <w:pPr>
        <w:spacing w:before="200" w:after="40"/>
      </w:pPr>
      <w:r>
        <w:rPr>
          <w:rFonts w:ascii="Consolas" w:hAnsi="Consolas"/>
          <w:b/>
          <w:color w:val="3D5A48"/>
          <w:sz w:val="20"/>
        </w:rPr>
        <w:t xml:space="preserve">C5  </w:t>
      </w:r>
      <w:r>
        <w:t>If the AI is temporarily unavailable, you still see the raw message and reply normally, and the system sends the client a short holding note. As the business owner, you approve the wording of that holding note. Please write or approve the wording.</w:t>
      </w:r>
    </w:p>
    <w:p w14:paraId="0BD3C7E8" w14:textId="77777777" w:rsidR="00040EC9" w:rsidRDefault="00040EC9">
      <w:pPr>
        <w:pBdr>
          <w:bottom w:val="single" w:sz="6" w:space="1" w:color="8A9483"/>
        </w:pBdr>
        <w:spacing w:before="200" w:after="40"/>
      </w:pPr>
    </w:p>
    <w:p w14:paraId="56A8D1BE" w14:textId="77777777" w:rsidR="00040EC9" w:rsidRDefault="00433212">
      <w:r>
        <w:rPr>
          <w:i/>
          <w:sz w:val="20"/>
        </w:rPr>
        <w:t>Suggested: “Thank you for your message. The concierge team has received it and will respond shortly.”</w:t>
      </w:r>
    </w:p>
    <w:p w14:paraId="25834449" w14:textId="77777777" w:rsidR="00040EC9" w:rsidRDefault="00433212">
      <w:pPr>
        <w:spacing w:before="200" w:after="40"/>
      </w:pPr>
      <w:r>
        <w:t>Your decision:</w:t>
      </w:r>
    </w:p>
    <w:p w14:paraId="37DF6B54" w14:textId="1CF487B8" w:rsidR="00040EC9" w:rsidRDefault="001A7D6B">
      <w:pPr>
        <w:spacing w:after="20"/>
        <w:ind w:left="454"/>
      </w:pPr>
      <w:proofErr w:type="gramStart"/>
      <w:r>
        <w:t>X</w:t>
      </w:r>
      <w:r w:rsidR="00433212">
        <w:t xml:space="preserve">  Approved</w:t>
      </w:r>
      <w:proofErr w:type="gramEnd"/>
      <w:r w:rsidR="00433212">
        <w:t xml:space="preserve"> as suggested</w:t>
      </w:r>
    </w:p>
    <w:p w14:paraId="112541F2" w14:textId="77777777" w:rsidR="00040EC9" w:rsidRDefault="00433212">
      <w:pPr>
        <w:spacing w:after="20"/>
        <w:ind w:left="454"/>
      </w:pPr>
      <w:r>
        <w:t>☐</w:t>
      </w:r>
      <w:r>
        <w:t xml:space="preserve">  My wording: __________________________________________</w:t>
      </w:r>
    </w:p>
    <w:p w14:paraId="5D5F9EE1" w14:textId="77777777" w:rsidR="00040EC9" w:rsidRDefault="00040EC9">
      <w:pPr>
        <w:pBdr>
          <w:bottom w:val="single" w:sz="6" w:space="1" w:color="8A9483"/>
        </w:pBdr>
        <w:spacing w:before="200" w:after="40"/>
      </w:pPr>
    </w:p>
    <w:p w14:paraId="385EFFE5" w14:textId="77777777" w:rsidR="00040EC9" w:rsidRDefault="00433212">
      <w:pPr>
        <w:pStyle w:val="Heading1"/>
      </w:pPr>
      <w:r>
        <w:t>D. Your daily dashboard</w:t>
      </w:r>
    </w:p>
    <w:p w14:paraId="2F8BCC15" w14:textId="77777777" w:rsidR="00040EC9" w:rsidRDefault="00433212">
      <w:pPr>
        <w:spacing w:before="200" w:after="40"/>
      </w:pPr>
      <w:r>
        <w:rPr>
          <w:rFonts w:ascii="Consolas" w:hAnsi="Consolas"/>
          <w:b/>
          <w:color w:val="3D5A48"/>
          <w:sz w:val="20"/>
        </w:rPr>
        <w:t xml:space="preserve">D1  </w:t>
      </w:r>
      <w:r>
        <w:t>When you open the dashboard, what should you see first?</w:t>
      </w:r>
    </w:p>
    <w:p w14:paraId="21211DF1" w14:textId="44E0395B" w:rsidR="00040EC9" w:rsidRDefault="00266A5E">
      <w:pPr>
        <w:spacing w:after="20"/>
        <w:ind w:left="454"/>
      </w:pPr>
      <w:proofErr w:type="gramStart"/>
      <w:r>
        <w:t>X</w:t>
      </w:r>
      <w:r w:rsidR="00433212">
        <w:t xml:space="preserve">  The</w:t>
      </w:r>
      <w:proofErr w:type="gramEnd"/>
      <w:r w:rsidR="00433212">
        <w:t xml:space="preserve"> most urgent messages first (recommended)</w:t>
      </w:r>
    </w:p>
    <w:p w14:paraId="0E867800" w14:textId="77777777" w:rsidR="00040EC9" w:rsidRDefault="00433212">
      <w:pPr>
        <w:spacing w:after="20"/>
        <w:ind w:left="454"/>
      </w:pPr>
      <w:r>
        <w:t>☐</w:t>
      </w:r>
      <w:r>
        <w:t xml:space="preserve">  The newest messages first</w:t>
      </w:r>
    </w:p>
    <w:p w14:paraId="57B65C7C" w14:textId="77777777" w:rsidR="00040EC9" w:rsidRDefault="00433212">
      <w:pPr>
        <w:spacing w:after="20"/>
        <w:ind w:left="454"/>
      </w:pPr>
      <w:r>
        <w:t>☐</w:t>
      </w:r>
      <w:r>
        <w:t xml:space="preserve">  Your own open tasks first</w:t>
      </w:r>
    </w:p>
    <w:p w14:paraId="0A06DBA4" w14:textId="77777777" w:rsidR="00040EC9" w:rsidRDefault="00040EC9">
      <w:pPr>
        <w:pBdr>
          <w:bottom w:val="single" w:sz="6" w:space="1" w:color="8A9483"/>
        </w:pBdr>
        <w:spacing w:before="200" w:after="40"/>
      </w:pPr>
    </w:p>
    <w:p w14:paraId="4424C6D8" w14:textId="77777777" w:rsidR="00040EC9" w:rsidRDefault="00433212">
      <w:pPr>
        <w:spacing w:before="200" w:after="40"/>
      </w:pPr>
      <w:r>
        <w:rPr>
          <w:rFonts w:ascii="Consolas" w:hAnsi="Consolas"/>
          <w:b/>
          <w:color w:val="3D5A48"/>
          <w:sz w:val="20"/>
        </w:rPr>
        <w:t xml:space="preserve">D2  </w:t>
      </w:r>
      <w:r>
        <w:t xml:space="preserve">When you open one client </w:t>
      </w:r>
      <w:r>
        <w:t>conversation, what must be on that single screen? Tick all that apply:</w:t>
      </w:r>
    </w:p>
    <w:p w14:paraId="51ED2303" w14:textId="04783757" w:rsidR="00040EC9" w:rsidRDefault="00266A5E">
      <w:pPr>
        <w:spacing w:after="20"/>
        <w:ind w:left="454"/>
      </w:pPr>
      <w:proofErr w:type="gramStart"/>
      <w:r>
        <w:t>X</w:t>
      </w:r>
      <w:r w:rsidR="00433212">
        <w:t xml:space="preserve">  The</w:t>
      </w:r>
      <w:proofErr w:type="gramEnd"/>
      <w:r w:rsidR="00433212">
        <w:t xml:space="preserve"> full message history with that client</w:t>
      </w:r>
    </w:p>
    <w:p w14:paraId="1164FC11" w14:textId="0E84B130" w:rsidR="00040EC9" w:rsidRDefault="00266A5E">
      <w:pPr>
        <w:spacing w:after="20"/>
        <w:ind w:left="454"/>
      </w:pPr>
      <w:proofErr w:type="gramStart"/>
      <w:r>
        <w:t>X</w:t>
      </w:r>
      <w:r w:rsidR="00433212">
        <w:t xml:space="preserve">  The</w:t>
      </w:r>
      <w:proofErr w:type="gramEnd"/>
      <w:r w:rsidR="00433212">
        <w:t xml:space="preserve"> AI working sheet (summary, urgency, suggested reply)</w:t>
      </w:r>
    </w:p>
    <w:p w14:paraId="6A26C0B6" w14:textId="51E126E2" w:rsidR="00040EC9" w:rsidRDefault="00266A5E">
      <w:pPr>
        <w:spacing w:after="20"/>
        <w:ind w:left="454"/>
      </w:pPr>
      <w:proofErr w:type="gramStart"/>
      <w:r>
        <w:t>X</w:t>
      </w:r>
      <w:r w:rsidR="00433212">
        <w:t xml:space="preserve">  The</w:t>
      </w:r>
      <w:proofErr w:type="gramEnd"/>
      <w:r w:rsidR="00433212">
        <w:t xml:space="preserve"> client's profile and preferences</w:t>
      </w:r>
    </w:p>
    <w:p w14:paraId="6BBBEA38" w14:textId="4B1652F5" w:rsidR="00040EC9" w:rsidRDefault="00266A5E">
      <w:pPr>
        <w:spacing w:after="20"/>
        <w:ind w:left="454"/>
      </w:pPr>
      <w:proofErr w:type="gramStart"/>
      <w:r>
        <w:t>X</w:t>
      </w:r>
      <w:r w:rsidR="00433212">
        <w:t xml:space="preserve">  Open</w:t>
      </w:r>
      <w:proofErr w:type="gramEnd"/>
      <w:r w:rsidR="00433212">
        <w:t xml:space="preserve"> requests and their status</w:t>
      </w:r>
    </w:p>
    <w:p w14:paraId="231559F6" w14:textId="76DDC846" w:rsidR="00040EC9" w:rsidRDefault="00266A5E">
      <w:pPr>
        <w:spacing w:after="20"/>
        <w:ind w:left="454"/>
      </w:pPr>
      <w:proofErr w:type="gramStart"/>
      <w:r>
        <w:t>X</w:t>
      </w:r>
      <w:r w:rsidR="00433212">
        <w:t xml:space="preserve">  Past</w:t>
      </w:r>
      <w:proofErr w:type="gramEnd"/>
      <w:r w:rsidR="00433212">
        <w:t xml:space="preserve"> proposals and bookings</w:t>
      </w:r>
    </w:p>
    <w:p w14:paraId="0528F056" w14:textId="55AD0808" w:rsidR="00040EC9" w:rsidRPr="00266A5E" w:rsidRDefault="00433212">
      <w:pPr>
        <w:spacing w:after="20"/>
        <w:ind w:left="454"/>
      </w:pPr>
      <w:r>
        <w:t xml:space="preserve">  Other: </w:t>
      </w:r>
      <w:r w:rsidR="00266A5E" w:rsidRPr="00266A5E">
        <w:t>Key personal context (family, dates, preferences) surfaced at the top</w:t>
      </w:r>
      <w:r w:rsidRPr="00266A5E">
        <w:t>______________</w:t>
      </w:r>
    </w:p>
    <w:p w14:paraId="0E98CF0A" w14:textId="77777777" w:rsidR="00040EC9" w:rsidRDefault="00040EC9">
      <w:pPr>
        <w:pBdr>
          <w:bottom w:val="single" w:sz="6" w:space="1" w:color="8A9483"/>
        </w:pBdr>
        <w:spacing w:before="200" w:after="40"/>
      </w:pPr>
    </w:p>
    <w:p w14:paraId="174B642A" w14:textId="77777777" w:rsidR="00040EC9" w:rsidRDefault="00433212">
      <w:pPr>
        <w:spacing w:before="200" w:after="40"/>
      </w:pPr>
      <w:r>
        <w:rPr>
          <w:rFonts w:ascii="Consolas" w:hAnsi="Consolas"/>
          <w:b/>
          <w:color w:val="3D5A48"/>
          <w:sz w:val="20"/>
        </w:rPr>
        <w:t xml:space="preserve">D3  </w:t>
      </w:r>
      <w:r>
        <w:t>The system can automatically create a task for you. When should it do that? Tick all that apply:</w:t>
      </w:r>
    </w:p>
    <w:p w14:paraId="424E5535" w14:textId="73AF0696" w:rsidR="00040EC9" w:rsidRDefault="00266A5E">
      <w:pPr>
        <w:spacing w:after="20"/>
        <w:ind w:left="454"/>
      </w:pPr>
      <w:proofErr w:type="gramStart"/>
      <w:r>
        <w:t>X</w:t>
      </w:r>
      <w:r w:rsidR="00433212">
        <w:t xml:space="preserve">  An</w:t>
      </w:r>
      <w:proofErr w:type="gramEnd"/>
      <w:r w:rsidR="00433212">
        <w:t xml:space="preserve"> urgent message arrives</w:t>
      </w:r>
    </w:p>
    <w:p w14:paraId="5227A3B3" w14:textId="4208FA83" w:rsidR="00040EC9" w:rsidRDefault="00266A5E">
      <w:pPr>
        <w:spacing w:after="20"/>
        <w:ind w:left="454"/>
      </w:pPr>
      <w:proofErr w:type="gramStart"/>
      <w:r>
        <w:t>X</w:t>
      </w:r>
      <w:r w:rsidR="00433212">
        <w:t xml:space="preserve">  A</w:t>
      </w:r>
      <w:proofErr w:type="gramEnd"/>
      <w:r w:rsidR="00433212">
        <w:t xml:space="preserve"> message from a brand new client arrives</w:t>
      </w:r>
    </w:p>
    <w:p w14:paraId="55BFF4E0" w14:textId="4970D39F" w:rsidR="00040EC9" w:rsidRDefault="00266A5E">
      <w:pPr>
        <w:spacing w:after="20"/>
        <w:ind w:left="454"/>
      </w:pPr>
      <w:proofErr w:type="gramStart"/>
      <w:r>
        <w:t>X</w:t>
      </w:r>
      <w:r w:rsidR="00433212">
        <w:t xml:space="preserve">  A</w:t>
      </w:r>
      <w:proofErr w:type="gramEnd"/>
      <w:r w:rsidR="00433212">
        <w:t xml:space="preserve"> complaint arrives</w:t>
      </w:r>
    </w:p>
    <w:p w14:paraId="40220FF7" w14:textId="4CA69C6D" w:rsidR="00040EC9" w:rsidRDefault="00266A5E">
      <w:pPr>
        <w:spacing w:after="20"/>
        <w:ind w:left="454"/>
      </w:pPr>
      <w:proofErr w:type="gramStart"/>
      <w:r>
        <w:t>X</w:t>
      </w:r>
      <w:r w:rsidR="00433212">
        <w:t xml:space="preserve">  The</w:t>
      </w:r>
      <w:proofErr w:type="gramEnd"/>
      <w:r w:rsidR="00433212">
        <w:t xml:space="preserve"> AI could not process a message</w:t>
      </w:r>
    </w:p>
    <w:p w14:paraId="75CB415B" w14:textId="5DDC274A" w:rsidR="00040EC9" w:rsidRDefault="00266A5E">
      <w:pPr>
        <w:spacing w:after="20"/>
        <w:ind w:left="454"/>
      </w:pPr>
      <w:proofErr w:type="gramStart"/>
      <w:r>
        <w:t>X</w:t>
      </w:r>
      <w:r w:rsidR="00433212">
        <w:t xml:space="preserve">  A</w:t>
      </w:r>
      <w:proofErr w:type="gramEnd"/>
      <w:r w:rsidR="00433212">
        <w:t xml:space="preserve"> promised follow-up date is reached</w:t>
      </w:r>
    </w:p>
    <w:p w14:paraId="11973CF8" w14:textId="61DC260F" w:rsidR="00040EC9" w:rsidRDefault="00433212">
      <w:pPr>
        <w:spacing w:after="20"/>
        <w:ind w:left="454"/>
      </w:pPr>
      <w:r>
        <w:t xml:space="preserve">  Other</w:t>
      </w:r>
      <w:r w:rsidR="00266A5E">
        <w:t xml:space="preserve">: </w:t>
      </w:r>
      <w:r w:rsidR="00266A5E" w:rsidRPr="00266A5E">
        <w:t>When a client asks for something time</w:t>
      </w:r>
      <w:r w:rsidR="00266A5E" w:rsidRPr="00266A5E">
        <w:noBreakHyphen/>
        <w:t>sensitive (e.g., “remind me tomorrow”).</w:t>
      </w:r>
      <w:r>
        <w:t xml:space="preserve"> ______________________________________________</w:t>
      </w:r>
    </w:p>
    <w:p w14:paraId="720AA1C6" w14:textId="77777777" w:rsidR="00040EC9" w:rsidRDefault="00040EC9">
      <w:pPr>
        <w:pBdr>
          <w:bottom w:val="single" w:sz="6" w:space="1" w:color="8A9483"/>
        </w:pBdr>
        <w:spacing w:before="200" w:after="40"/>
      </w:pPr>
    </w:p>
    <w:p w14:paraId="1CED252A" w14:textId="77777777" w:rsidR="00040EC9" w:rsidRDefault="00433212">
      <w:pPr>
        <w:spacing w:before="200" w:after="40"/>
      </w:pPr>
      <w:r>
        <w:rPr>
          <w:rFonts w:ascii="Consolas" w:hAnsi="Consolas"/>
          <w:b/>
          <w:color w:val="3D5A48"/>
          <w:sz w:val="20"/>
        </w:rPr>
        <w:t xml:space="preserve">D4  </w:t>
      </w:r>
      <w:r>
        <w:t>What would help you most if the system did it automatically every morning?</w:t>
      </w:r>
    </w:p>
    <w:p w14:paraId="50B77607" w14:textId="6A4A61F8" w:rsidR="00040EC9" w:rsidRDefault="00266A5E">
      <w:pPr>
        <w:spacing w:after="20"/>
        <w:ind w:left="454"/>
      </w:pPr>
      <w:proofErr w:type="gramStart"/>
      <w:r>
        <w:t>X</w:t>
      </w:r>
      <w:r w:rsidR="00433212">
        <w:t xml:space="preserve">  A</w:t>
      </w:r>
      <w:proofErr w:type="gramEnd"/>
      <w:r w:rsidR="00433212">
        <w:t xml:space="preserve"> short list of overnight messages with urgency marks</w:t>
      </w:r>
    </w:p>
    <w:p w14:paraId="2937C61B" w14:textId="2BCFDD70" w:rsidR="00040EC9" w:rsidRDefault="00266A5E">
      <w:pPr>
        <w:spacing w:after="20"/>
        <w:ind w:left="454"/>
      </w:pPr>
      <w:proofErr w:type="gramStart"/>
      <w:r>
        <w:t>X</w:t>
      </w:r>
      <w:r w:rsidR="00433212">
        <w:t xml:space="preserve">  Today's</w:t>
      </w:r>
      <w:proofErr w:type="gramEnd"/>
      <w:r w:rsidR="00433212">
        <w:t xml:space="preserve"> follow-ups and promised dates</w:t>
      </w:r>
    </w:p>
    <w:p w14:paraId="5BB7D24C" w14:textId="1826848C" w:rsidR="00040EC9" w:rsidRDefault="00266A5E">
      <w:pPr>
        <w:spacing w:after="20"/>
        <w:ind w:left="454"/>
      </w:pPr>
      <w:proofErr w:type="gramStart"/>
      <w:r>
        <w:t>X</w:t>
      </w:r>
      <w:r w:rsidR="00433212">
        <w:t xml:space="preserve">  Anything</w:t>
      </w:r>
      <w:proofErr w:type="gramEnd"/>
      <w:r w:rsidR="00433212">
        <w:t xml:space="preserve"> urgent flagged on top</w:t>
      </w:r>
    </w:p>
    <w:p w14:paraId="360B9B4E" w14:textId="5B62264E" w:rsidR="00040EC9" w:rsidRDefault="00266A5E">
      <w:pPr>
        <w:spacing w:after="20"/>
        <w:ind w:left="454"/>
      </w:pPr>
      <w:proofErr w:type="gramStart"/>
      <w:r>
        <w:t>X</w:t>
      </w:r>
      <w:r w:rsidR="00433212">
        <w:t xml:space="preserve">  Client</w:t>
      </w:r>
      <w:proofErr w:type="gramEnd"/>
      <w:r w:rsidR="00433212">
        <w:t xml:space="preserve"> birthdays and important dates coming up</w:t>
      </w:r>
    </w:p>
    <w:p w14:paraId="7651D62D" w14:textId="2420061B" w:rsidR="00040EC9" w:rsidRDefault="00433212">
      <w:pPr>
        <w:spacing w:after="20"/>
        <w:ind w:left="454"/>
      </w:pPr>
      <w:r>
        <w:t xml:space="preserve">  Other: </w:t>
      </w:r>
      <w:r w:rsidR="00266A5E" w:rsidRPr="00266A5E">
        <w:t>A quick highlight of any stalled tasks or items waiting on suppliers.</w:t>
      </w:r>
    </w:p>
    <w:p w14:paraId="3C926A31" w14:textId="77777777" w:rsidR="00040EC9" w:rsidRDefault="00040EC9">
      <w:pPr>
        <w:pBdr>
          <w:bottom w:val="single" w:sz="6" w:space="1" w:color="8A9483"/>
        </w:pBdr>
        <w:spacing w:before="200" w:after="40"/>
      </w:pPr>
    </w:p>
    <w:p w14:paraId="5800BEBA" w14:textId="77777777" w:rsidR="00040EC9" w:rsidRDefault="00433212">
      <w:pPr>
        <w:pStyle w:val="Heading1"/>
      </w:pPr>
      <w:r>
        <w:t>E. Travel requests, proposals, and bookings</w:t>
      </w:r>
    </w:p>
    <w:p w14:paraId="2FA1D91C" w14:textId="77777777" w:rsidR="00040EC9" w:rsidRDefault="00433212">
      <w:pPr>
        <w:spacing w:before="200" w:after="40"/>
      </w:pPr>
      <w:r>
        <w:rPr>
          <w:rFonts w:ascii="Consolas" w:hAnsi="Consolas"/>
          <w:b/>
          <w:color w:val="3D5A48"/>
          <w:sz w:val="20"/>
        </w:rPr>
        <w:t xml:space="preserve">E1  </w:t>
      </w:r>
      <w:r>
        <w:t>For the pilot, a request moves through these stages: Request received, Proposal sent, Client approved, Booked, Follow-up.</w:t>
      </w:r>
    </w:p>
    <w:p w14:paraId="6F12E474" w14:textId="1D291FB4" w:rsidR="00040EC9" w:rsidRDefault="00433212">
      <w:pPr>
        <w:spacing w:after="20"/>
        <w:ind w:left="454"/>
      </w:pPr>
      <w:proofErr w:type="gramStart"/>
      <w:r>
        <w:t>X</w:t>
      </w:r>
      <w:r>
        <w:t xml:space="preserve">  These</w:t>
      </w:r>
      <w:proofErr w:type="gramEnd"/>
      <w:r>
        <w:t xml:space="preserve"> stages are right for the pilot</w:t>
      </w:r>
    </w:p>
    <w:p w14:paraId="42D33BD0" w14:textId="77777777" w:rsidR="00040EC9" w:rsidRDefault="00433212">
      <w:pPr>
        <w:spacing w:after="20"/>
        <w:ind w:left="454"/>
      </w:pPr>
      <w:r>
        <w:t>☐</w:t>
      </w:r>
      <w:r>
        <w:t xml:space="preserve">  Adjust: ______________________________________________</w:t>
      </w:r>
    </w:p>
    <w:p w14:paraId="3CAA7633" w14:textId="77777777" w:rsidR="00040EC9" w:rsidRDefault="00040EC9">
      <w:pPr>
        <w:pBdr>
          <w:bottom w:val="single" w:sz="6" w:space="1" w:color="8A9483"/>
        </w:pBdr>
        <w:spacing w:before="200" w:after="40"/>
      </w:pPr>
    </w:p>
    <w:p w14:paraId="728561FC" w14:textId="77777777" w:rsidR="00040EC9" w:rsidRDefault="00433212">
      <w:pPr>
        <w:spacing w:before="200" w:after="40"/>
      </w:pPr>
      <w:r>
        <w:rPr>
          <w:rFonts w:ascii="Consolas" w:hAnsi="Consolas"/>
          <w:b/>
          <w:color w:val="3D5A48"/>
          <w:sz w:val="20"/>
        </w:rPr>
        <w:t xml:space="preserve">E2  </w:t>
      </w:r>
      <w:r>
        <w:t>What is the simplest useful version of a proposal for the pilot?</w:t>
      </w:r>
    </w:p>
    <w:p w14:paraId="020CEA20" w14:textId="76E09117" w:rsidR="00040EC9" w:rsidRDefault="00433212">
      <w:pPr>
        <w:spacing w:after="20"/>
        <w:ind w:left="454"/>
      </w:pPr>
      <w:proofErr w:type="gramStart"/>
      <w:r>
        <w:t>X</w:t>
      </w:r>
      <w:r>
        <w:t xml:space="preserve">  A</w:t>
      </w:r>
      <w:proofErr w:type="gramEnd"/>
      <w:r>
        <w:t xml:space="preserve"> saved document with a status (draft, sent, approved, declined)- </w:t>
      </w:r>
      <w:r w:rsidRPr="00433212">
        <w:rPr>
          <w:color w:val="FF0000"/>
        </w:rPr>
        <w:t>this for the pilot</w:t>
      </w:r>
    </w:p>
    <w:p w14:paraId="447E7E8E" w14:textId="1C91E563" w:rsidR="00040EC9" w:rsidRDefault="00433212">
      <w:pPr>
        <w:spacing w:after="20"/>
        <w:ind w:left="454"/>
      </w:pPr>
      <w:proofErr w:type="gramStart"/>
      <w:r>
        <w:t>X</w:t>
      </w:r>
      <w:r>
        <w:t xml:space="preserve">  The</w:t>
      </w:r>
      <w:proofErr w:type="gramEnd"/>
      <w:r>
        <w:t xml:space="preserve"> above, plus keeping each version when it is revised- </w:t>
      </w:r>
      <w:r w:rsidRPr="00433212">
        <w:rPr>
          <w:color w:val="FF0000"/>
        </w:rPr>
        <w:t xml:space="preserve">but would like to achieve this </w:t>
      </w:r>
    </w:p>
    <w:p w14:paraId="43C9D884" w14:textId="77777777" w:rsidR="00040EC9" w:rsidRDefault="00433212">
      <w:pPr>
        <w:spacing w:after="20"/>
        <w:ind w:left="454"/>
      </w:pPr>
      <w:proofErr w:type="gramStart"/>
      <w:r>
        <w:t>☐</w:t>
      </w:r>
      <w:r>
        <w:t xml:space="preserve">  The</w:t>
      </w:r>
      <w:proofErr w:type="gramEnd"/>
      <w:r>
        <w:t xml:space="preserve"> above, plus client-facing presentation layout</w:t>
      </w:r>
    </w:p>
    <w:p w14:paraId="31842302" w14:textId="77777777" w:rsidR="00040EC9" w:rsidRDefault="00040EC9">
      <w:pPr>
        <w:pBdr>
          <w:bottom w:val="single" w:sz="6" w:space="1" w:color="8A9483"/>
        </w:pBdr>
        <w:spacing w:before="200" w:after="40"/>
      </w:pPr>
    </w:p>
    <w:p w14:paraId="353FE283" w14:textId="77777777" w:rsidR="00040EC9" w:rsidRDefault="00433212">
      <w:pPr>
        <w:spacing w:before="200" w:after="40"/>
      </w:pPr>
      <w:r>
        <w:rPr>
          <w:rFonts w:ascii="Consolas" w:hAnsi="Consolas"/>
          <w:b/>
          <w:color w:val="3D5A48"/>
          <w:sz w:val="20"/>
        </w:rPr>
        <w:t xml:space="preserve">E3  </w:t>
      </w:r>
      <w:r>
        <w:t>Please confirm booking approval during the pilot:</w:t>
      </w:r>
    </w:p>
    <w:p w14:paraId="6EE18CCF" w14:textId="0CA1B53D" w:rsidR="00040EC9" w:rsidRDefault="00433212">
      <w:pPr>
        <w:spacing w:after="20"/>
        <w:ind w:left="454"/>
      </w:pPr>
      <w:proofErr w:type="gramStart"/>
      <w:r>
        <w:t>X</w:t>
      </w:r>
      <w:r>
        <w:t xml:space="preserve">  Yes</w:t>
      </w:r>
      <w:proofErr w:type="gramEnd"/>
      <w:r>
        <w:t>, I confirm every booking myself</w:t>
      </w:r>
    </w:p>
    <w:p w14:paraId="5DE3DD81" w14:textId="77777777" w:rsidR="00040EC9" w:rsidRDefault="00433212">
      <w:pPr>
        <w:spacing w:after="20"/>
        <w:ind w:left="454"/>
      </w:pPr>
      <w:r>
        <w:t>☐</w:t>
      </w:r>
      <w:r>
        <w:t xml:space="preserve">  I would like to discuss this</w:t>
      </w:r>
    </w:p>
    <w:p w14:paraId="09B584E5" w14:textId="77777777" w:rsidR="00040EC9" w:rsidRDefault="00040EC9">
      <w:pPr>
        <w:pBdr>
          <w:bottom w:val="single" w:sz="6" w:space="1" w:color="8A9483"/>
        </w:pBdr>
        <w:spacing w:before="200" w:after="40"/>
      </w:pPr>
    </w:p>
    <w:p w14:paraId="13B7EF4E" w14:textId="77777777" w:rsidR="00040EC9" w:rsidRDefault="00433212">
      <w:pPr>
        <w:spacing w:before="200" w:after="40"/>
      </w:pPr>
      <w:r>
        <w:rPr>
          <w:rFonts w:ascii="Consolas" w:hAnsi="Consolas"/>
          <w:b/>
          <w:color w:val="3D5A48"/>
          <w:sz w:val="20"/>
        </w:rPr>
        <w:t xml:space="preserve">E4  </w:t>
      </w:r>
      <w:r>
        <w:t xml:space="preserve">Internal notes and commercial data (supplier costs, </w:t>
      </w:r>
      <w:r>
        <w:t>commissions) are kept away from anything a client could ever see. Please confirm this is a hard rule:</w:t>
      </w:r>
    </w:p>
    <w:p w14:paraId="126439F6" w14:textId="0B70960B" w:rsidR="00040EC9" w:rsidRDefault="00433212">
      <w:pPr>
        <w:spacing w:after="20"/>
        <w:ind w:left="454"/>
      </w:pPr>
      <w:proofErr w:type="gramStart"/>
      <w:r>
        <w:t>X</w:t>
      </w:r>
      <w:r>
        <w:t xml:space="preserve">  Confirmed</w:t>
      </w:r>
      <w:proofErr w:type="gramEnd"/>
    </w:p>
    <w:p w14:paraId="2A1055CE" w14:textId="77777777" w:rsidR="00040EC9" w:rsidRDefault="00433212">
      <w:pPr>
        <w:spacing w:after="20"/>
        <w:ind w:left="454"/>
      </w:pPr>
      <w:r>
        <w:t>☐</w:t>
      </w:r>
      <w:r>
        <w:t xml:space="preserve">  Additional rules: ____________________________________</w:t>
      </w:r>
    </w:p>
    <w:p w14:paraId="4FB88598" w14:textId="77777777" w:rsidR="00040EC9" w:rsidRDefault="00040EC9">
      <w:pPr>
        <w:pBdr>
          <w:bottom w:val="single" w:sz="6" w:space="1" w:color="8A9483"/>
        </w:pBdr>
        <w:spacing w:before="200" w:after="40"/>
      </w:pPr>
    </w:p>
    <w:p w14:paraId="74E9F62D" w14:textId="77777777" w:rsidR="00040EC9" w:rsidRDefault="00433212">
      <w:pPr>
        <w:spacing w:before="200" w:after="40"/>
      </w:pPr>
      <w:r>
        <w:rPr>
          <w:rFonts w:ascii="Consolas" w:hAnsi="Consolas"/>
          <w:b/>
          <w:color w:val="3D5A48"/>
          <w:sz w:val="20"/>
        </w:rPr>
        <w:t xml:space="preserve">E5  </w:t>
      </w:r>
      <w:r>
        <w:t>After a trip is completed, what follow-up should the system remind you about? Tick all that apply:</w:t>
      </w:r>
    </w:p>
    <w:p w14:paraId="4E961402" w14:textId="12FA224A" w:rsidR="00040EC9" w:rsidRDefault="00433212">
      <w:pPr>
        <w:spacing w:after="20"/>
        <w:ind w:left="454"/>
      </w:pPr>
      <w:proofErr w:type="gramStart"/>
      <w:r>
        <w:t>X</w:t>
      </w:r>
      <w:r>
        <w:t xml:space="preserve">  A</w:t>
      </w:r>
      <w:proofErr w:type="gramEnd"/>
      <w:r>
        <w:t xml:space="preserve"> thank-you message</w:t>
      </w:r>
    </w:p>
    <w:p w14:paraId="6E8A6DB6" w14:textId="0841DA32" w:rsidR="00040EC9" w:rsidRDefault="00433212">
      <w:pPr>
        <w:spacing w:after="20"/>
        <w:ind w:left="454"/>
      </w:pPr>
      <w:r>
        <w:t>X</w:t>
      </w:r>
      <w:r>
        <w:t xml:space="preserve"> Asking for feedback</w:t>
      </w:r>
    </w:p>
    <w:p w14:paraId="4F9FC8EA" w14:textId="2AF6BC09" w:rsidR="00040EC9" w:rsidRDefault="00433212">
      <w:pPr>
        <w:spacing w:after="20"/>
        <w:ind w:left="454"/>
      </w:pPr>
      <w:proofErr w:type="gramStart"/>
      <w:r>
        <w:t>X</w:t>
      </w:r>
      <w:r>
        <w:t xml:space="preserve">  Recording</w:t>
      </w:r>
      <w:proofErr w:type="gramEnd"/>
      <w:r>
        <w:t xml:space="preserve"> preferences learned from the trip</w:t>
      </w:r>
    </w:p>
    <w:p w14:paraId="3FEBA521" w14:textId="517D267A" w:rsidR="00040EC9" w:rsidRDefault="00433212">
      <w:pPr>
        <w:spacing w:after="20"/>
        <w:ind w:left="454"/>
      </w:pPr>
      <w:r>
        <w:t>X</w:t>
      </w:r>
      <w:r>
        <w:t xml:space="preserve"> Suggesting the next trip based on history</w:t>
      </w:r>
    </w:p>
    <w:p w14:paraId="4E2AC0F3" w14:textId="7A731A1A" w:rsidR="00040EC9" w:rsidRDefault="00433212">
      <w:pPr>
        <w:spacing w:after="20"/>
        <w:ind w:left="454"/>
      </w:pPr>
      <w:proofErr w:type="gramStart"/>
      <w:r>
        <w:t>X</w:t>
      </w:r>
      <w:r>
        <w:t xml:space="preserve">  Other</w:t>
      </w:r>
      <w:proofErr w:type="gramEnd"/>
      <w:r>
        <w:t xml:space="preserve">: _flag any issues raised during the trip for future avoidance </w:t>
      </w:r>
      <w:r>
        <w:t>___</w:t>
      </w:r>
    </w:p>
    <w:p w14:paraId="5938FB93" w14:textId="77777777" w:rsidR="00040EC9" w:rsidRDefault="00040EC9">
      <w:pPr>
        <w:pBdr>
          <w:bottom w:val="single" w:sz="6" w:space="1" w:color="8A9483"/>
        </w:pBdr>
        <w:spacing w:before="200" w:after="40"/>
      </w:pPr>
    </w:p>
    <w:p w14:paraId="7A18134F" w14:textId="77777777" w:rsidR="00040EC9" w:rsidRDefault="00433212">
      <w:pPr>
        <w:pStyle w:val="Heading1"/>
      </w:pPr>
      <w:r>
        <w:t xml:space="preserve">F. Client records, privacy, and </w:t>
      </w:r>
      <w:r>
        <w:t>discretion</w:t>
      </w:r>
    </w:p>
    <w:p w14:paraId="08A9C6E6" w14:textId="77777777" w:rsidR="00040EC9" w:rsidRDefault="00433212">
      <w:pPr>
        <w:spacing w:before="200" w:after="40"/>
      </w:pPr>
      <w:r>
        <w:rPr>
          <w:rFonts w:ascii="Consolas" w:hAnsi="Consolas"/>
          <w:b/>
          <w:color w:val="3D5A48"/>
          <w:sz w:val="20"/>
        </w:rPr>
        <w:t xml:space="preserve">F1  </w:t>
      </w:r>
      <w:r>
        <w:t>Which client information is the most sensitive in your business? Tick all that apply (these receive the strongest protection):</w:t>
      </w:r>
    </w:p>
    <w:p w14:paraId="74400925" w14:textId="78569BC6" w:rsidR="00040EC9" w:rsidRDefault="00433212">
      <w:pPr>
        <w:spacing w:after="20"/>
        <w:ind w:left="454"/>
      </w:pPr>
      <w:proofErr w:type="gramStart"/>
      <w:r>
        <w:t>X</w:t>
      </w:r>
      <w:r>
        <w:t xml:space="preserve">  Passport</w:t>
      </w:r>
      <w:proofErr w:type="gramEnd"/>
      <w:r>
        <w:t xml:space="preserve"> details</w:t>
      </w:r>
    </w:p>
    <w:p w14:paraId="57ABB4FE" w14:textId="5ED14CF5" w:rsidR="00040EC9" w:rsidRDefault="00433212">
      <w:pPr>
        <w:spacing w:after="20"/>
        <w:ind w:left="454"/>
      </w:pPr>
      <w:proofErr w:type="gramStart"/>
      <w:r>
        <w:t>X</w:t>
      </w:r>
      <w:r>
        <w:t xml:space="preserve">  Date</w:t>
      </w:r>
      <w:proofErr w:type="gramEnd"/>
      <w:r>
        <w:t xml:space="preserve"> of birth</w:t>
      </w:r>
    </w:p>
    <w:p w14:paraId="714B6B7B" w14:textId="07859807" w:rsidR="00040EC9" w:rsidRDefault="00433212">
      <w:pPr>
        <w:spacing w:after="20"/>
        <w:ind w:left="454"/>
      </w:pPr>
      <w:proofErr w:type="gramStart"/>
      <w:r>
        <w:t>X</w:t>
      </w:r>
      <w:r>
        <w:t xml:space="preserve">  Home</w:t>
      </w:r>
      <w:proofErr w:type="gramEnd"/>
      <w:r>
        <w:t xml:space="preserve"> address</w:t>
      </w:r>
    </w:p>
    <w:p w14:paraId="75674D82" w14:textId="68EB1D88" w:rsidR="00040EC9" w:rsidRDefault="00433212">
      <w:pPr>
        <w:spacing w:after="20"/>
        <w:ind w:left="454"/>
      </w:pPr>
      <w:proofErr w:type="gramStart"/>
      <w:r>
        <w:t>X</w:t>
      </w:r>
      <w:r>
        <w:t xml:space="preserve">  Emergency</w:t>
      </w:r>
      <w:proofErr w:type="gramEnd"/>
      <w:r>
        <w:t xml:space="preserve"> contacts</w:t>
      </w:r>
    </w:p>
    <w:p w14:paraId="17156FF0" w14:textId="00996C46" w:rsidR="00040EC9" w:rsidRDefault="00433212">
      <w:pPr>
        <w:spacing w:after="20"/>
        <w:ind w:left="454"/>
      </w:pPr>
      <w:proofErr w:type="gramStart"/>
      <w:r>
        <w:t>X</w:t>
      </w:r>
      <w:r>
        <w:t xml:space="preserve">  Family</w:t>
      </w:r>
      <w:proofErr w:type="gramEnd"/>
      <w:r>
        <w:t xml:space="preserve"> office or family details</w:t>
      </w:r>
    </w:p>
    <w:p w14:paraId="2C73F978" w14:textId="3421BB23" w:rsidR="00040EC9" w:rsidRDefault="00433212">
      <w:pPr>
        <w:spacing w:after="20"/>
        <w:ind w:left="454"/>
      </w:pPr>
      <w:proofErr w:type="gramStart"/>
      <w:r>
        <w:t>X</w:t>
      </w:r>
      <w:r>
        <w:t xml:space="preserve">  Payment</w:t>
      </w:r>
      <w:proofErr w:type="gramEnd"/>
      <w:r>
        <w:t xml:space="preserve"> details</w:t>
      </w:r>
    </w:p>
    <w:p w14:paraId="78363BAB" w14:textId="7A5299E1" w:rsidR="00040EC9" w:rsidRDefault="00433212">
      <w:pPr>
        <w:spacing w:after="20"/>
        <w:ind w:left="454"/>
      </w:pPr>
      <w:proofErr w:type="gramStart"/>
      <w:r>
        <w:t>X</w:t>
      </w:r>
      <w:r>
        <w:t xml:space="preserve">  Travel</w:t>
      </w:r>
      <w:proofErr w:type="gramEnd"/>
      <w:r>
        <w:t xml:space="preserve"> patterns (where clients are right now)</w:t>
      </w:r>
    </w:p>
    <w:p w14:paraId="539C0F79" w14:textId="77777777" w:rsidR="00040EC9" w:rsidRDefault="00040EC9">
      <w:pPr>
        <w:pBdr>
          <w:bottom w:val="single" w:sz="6" w:space="1" w:color="8A9483"/>
        </w:pBdr>
        <w:spacing w:before="200" w:after="40"/>
      </w:pPr>
    </w:p>
    <w:p w14:paraId="250A74A4" w14:textId="77777777" w:rsidR="00040EC9" w:rsidRDefault="00433212">
      <w:pPr>
        <w:spacing w:before="200" w:after="40"/>
      </w:pPr>
      <w:r>
        <w:rPr>
          <w:rFonts w:ascii="Consolas" w:hAnsi="Consolas"/>
          <w:b/>
          <w:color w:val="3D5A48"/>
          <w:sz w:val="20"/>
        </w:rPr>
        <w:t xml:space="preserve">F2  </w:t>
      </w:r>
      <w:r>
        <w:t>For later, after the pilot: when you eventually bring in help, who should see a client's full record? We record this now and build it when you grow.</w:t>
      </w:r>
    </w:p>
    <w:p w14:paraId="1D298FB2" w14:textId="77777777" w:rsidR="00040EC9" w:rsidRDefault="00433212">
      <w:pPr>
        <w:spacing w:after="20"/>
        <w:ind w:left="454"/>
      </w:pPr>
      <w:r>
        <w:t>☐</w:t>
      </w:r>
      <w:r>
        <w:t xml:space="preserve">  Only the person assigned to that client</w:t>
      </w:r>
    </w:p>
    <w:p w14:paraId="5E7A6A84" w14:textId="180FB098" w:rsidR="00040EC9" w:rsidRDefault="00433212">
      <w:pPr>
        <w:spacing w:after="20"/>
        <w:ind w:left="454"/>
      </w:pPr>
      <w:proofErr w:type="gramStart"/>
      <w:r>
        <w:t>X</w:t>
      </w:r>
      <w:r>
        <w:t xml:space="preserve">  Senior</w:t>
      </w:r>
      <w:proofErr w:type="gramEnd"/>
      <w:r>
        <w:t xml:space="preserve"> team members see everything, others see only their assigned clients</w:t>
      </w:r>
    </w:p>
    <w:p w14:paraId="19553567" w14:textId="77777777" w:rsidR="00040EC9" w:rsidRDefault="00433212">
      <w:pPr>
        <w:spacing w:after="20"/>
        <w:ind w:left="454"/>
      </w:pPr>
      <w:r>
        <w:t>☐</w:t>
      </w:r>
      <w:r>
        <w:t xml:space="preserve">  Not sure yet, decide later</w:t>
      </w:r>
    </w:p>
    <w:p w14:paraId="74EE7606" w14:textId="77777777" w:rsidR="00040EC9" w:rsidRDefault="00040EC9">
      <w:pPr>
        <w:pBdr>
          <w:bottom w:val="single" w:sz="6" w:space="1" w:color="8A9483"/>
        </w:pBdr>
        <w:spacing w:before="200" w:after="40"/>
      </w:pPr>
    </w:p>
    <w:p w14:paraId="7B32BA90" w14:textId="77777777" w:rsidR="00040EC9" w:rsidRDefault="00433212">
      <w:pPr>
        <w:spacing w:before="200" w:after="40"/>
      </w:pPr>
      <w:r>
        <w:rPr>
          <w:rFonts w:ascii="Consolas" w:hAnsi="Consolas"/>
          <w:b/>
          <w:color w:val="3D5A48"/>
          <w:sz w:val="20"/>
        </w:rPr>
        <w:t xml:space="preserve">F3  </w:t>
      </w:r>
      <w:r>
        <w:t>If two records look like the same person (a repeated phone number or a spelling difference), what should happen?</w:t>
      </w:r>
    </w:p>
    <w:p w14:paraId="642C2637" w14:textId="05A711FC" w:rsidR="00040EC9" w:rsidRDefault="00433212">
      <w:pPr>
        <w:spacing w:after="20"/>
        <w:ind w:left="454"/>
      </w:pPr>
      <w:proofErr w:type="gramStart"/>
      <w:r>
        <w:t>X</w:t>
      </w:r>
      <w:r>
        <w:t xml:space="preserve">  Flag</w:t>
      </w:r>
      <w:proofErr w:type="gramEnd"/>
      <w:r>
        <w:t xml:space="preserve"> it for you to merge manually (recommended)</w:t>
      </w:r>
    </w:p>
    <w:p w14:paraId="0CC2E838" w14:textId="77777777" w:rsidR="00040EC9" w:rsidRDefault="00433212">
      <w:pPr>
        <w:spacing w:after="20"/>
        <w:ind w:left="454"/>
      </w:pPr>
      <w:r>
        <w:t>☐</w:t>
      </w:r>
      <w:r>
        <w:t xml:space="preserve">  Merge automatically and report it</w:t>
      </w:r>
    </w:p>
    <w:p w14:paraId="2C5376D3" w14:textId="77777777" w:rsidR="00040EC9" w:rsidRDefault="00040EC9">
      <w:pPr>
        <w:pBdr>
          <w:bottom w:val="single" w:sz="6" w:space="1" w:color="8A9483"/>
        </w:pBdr>
        <w:spacing w:before="200" w:after="40"/>
      </w:pPr>
    </w:p>
    <w:p w14:paraId="19024543" w14:textId="77777777" w:rsidR="00040EC9" w:rsidRDefault="00433212">
      <w:pPr>
        <w:spacing w:before="200" w:after="40"/>
      </w:pPr>
      <w:r>
        <w:rPr>
          <w:rFonts w:ascii="Consolas" w:hAnsi="Consolas"/>
          <w:b/>
          <w:color w:val="3D5A48"/>
          <w:sz w:val="20"/>
        </w:rPr>
        <w:t xml:space="preserve">F4  </w:t>
      </w:r>
      <w:r>
        <w:t>Is there anything you do not want stored in the system at all during the pilot?</w:t>
      </w:r>
    </w:p>
    <w:p w14:paraId="0F2D565C" w14:textId="77777777" w:rsidR="00433212" w:rsidRPr="00F17D56" w:rsidRDefault="00433212" w:rsidP="00433212">
      <w:pPr>
        <w:spacing w:after="160" w:line="278" w:lineRule="auto"/>
        <w:ind w:left="720"/>
      </w:pPr>
      <w:r w:rsidRPr="00F17D56">
        <w:t>Payment card numbers</w:t>
      </w:r>
    </w:p>
    <w:p w14:paraId="5956AE89" w14:textId="77777777" w:rsidR="00433212" w:rsidRDefault="00433212" w:rsidP="00433212">
      <w:pPr>
        <w:spacing w:after="160" w:line="278" w:lineRule="auto"/>
        <w:ind w:left="720"/>
      </w:pPr>
      <w:r w:rsidRPr="00F17D56">
        <w:t>Sensitive family office instructions</w:t>
      </w:r>
    </w:p>
    <w:p w14:paraId="474C9DC2" w14:textId="3DCEED1A" w:rsidR="00433212" w:rsidRPr="00F17D56" w:rsidRDefault="00433212" w:rsidP="00433212">
      <w:pPr>
        <w:spacing w:after="160" w:line="278" w:lineRule="auto"/>
        <w:ind w:left="720"/>
        <w:rPr>
          <w:color w:val="FF0000"/>
        </w:rPr>
      </w:pPr>
      <w:r w:rsidRPr="00433212">
        <w:rPr>
          <w:color w:val="FF0000"/>
        </w:rPr>
        <w:t xml:space="preserve">This is only for the pilot at this stage </w:t>
      </w:r>
      <w:r>
        <w:rPr>
          <w:color w:val="FF0000"/>
        </w:rPr>
        <w:t>or we can use my details for pilot if we need to?</w:t>
      </w:r>
    </w:p>
    <w:p w14:paraId="0727CF32" w14:textId="77777777" w:rsidR="00040EC9" w:rsidRDefault="00040EC9">
      <w:pPr>
        <w:pBdr>
          <w:bottom w:val="single" w:sz="6" w:space="1" w:color="8A9483"/>
        </w:pBdr>
        <w:spacing w:before="200" w:after="40"/>
      </w:pPr>
    </w:p>
    <w:p w14:paraId="1D4458F4" w14:textId="77777777" w:rsidR="00040EC9" w:rsidRDefault="00433212">
      <w:pPr>
        <w:spacing w:before="200" w:after="40"/>
      </w:pPr>
      <w:r>
        <w:rPr>
          <w:rFonts w:ascii="Consolas" w:hAnsi="Consolas"/>
          <w:b/>
          <w:color w:val="3D5A48"/>
          <w:sz w:val="20"/>
        </w:rPr>
        <w:t>F</w:t>
      </w:r>
      <w:proofErr w:type="gramStart"/>
      <w:r>
        <w:rPr>
          <w:rFonts w:ascii="Consolas" w:hAnsi="Consolas"/>
          <w:b/>
          <w:color w:val="3D5A48"/>
          <w:sz w:val="20"/>
        </w:rPr>
        <w:t xml:space="preserve">5  </w:t>
      </w:r>
      <w:r>
        <w:t>Every</w:t>
      </w:r>
      <w:proofErr w:type="gramEnd"/>
      <w:r>
        <w:t xml:space="preserve"> action in the system is recorded in an audit trail: who saw what, who sent what, and when. Please confirm you want this on:</w:t>
      </w:r>
    </w:p>
    <w:p w14:paraId="62154D6C" w14:textId="08DBFE05" w:rsidR="00040EC9" w:rsidRDefault="00433212">
      <w:pPr>
        <w:spacing w:after="20"/>
        <w:ind w:left="454"/>
      </w:pPr>
      <w:proofErr w:type="gramStart"/>
      <w:r>
        <w:t>X</w:t>
      </w:r>
      <w:r>
        <w:t xml:space="preserve">  Confirmed</w:t>
      </w:r>
      <w:proofErr w:type="gramEnd"/>
    </w:p>
    <w:p w14:paraId="66481EB2" w14:textId="77777777" w:rsidR="00040EC9" w:rsidRDefault="00433212">
      <w:pPr>
        <w:spacing w:after="20"/>
        <w:ind w:left="454"/>
      </w:pPr>
      <w:r>
        <w:t>☐</w:t>
      </w:r>
      <w:r>
        <w:t xml:space="preserve">  I would like to discuss this</w:t>
      </w:r>
    </w:p>
    <w:p w14:paraId="77CE732B" w14:textId="77777777" w:rsidR="00040EC9" w:rsidRDefault="00040EC9">
      <w:pPr>
        <w:pBdr>
          <w:bottom w:val="single" w:sz="6" w:space="1" w:color="8A9483"/>
        </w:pBdr>
        <w:spacing w:before="200" w:after="40"/>
      </w:pPr>
    </w:p>
    <w:p w14:paraId="46253706" w14:textId="77777777" w:rsidR="00040EC9" w:rsidRDefault="00433212">
      <w:pPr>
        <w:pStyle w:val="Heading1"/>
      </w:pPr>
      <w:r>
        <w:t>G. Scope boundaries for the pilot</w:t>
      </w:r>
    </w:p>
    <w:p w14:paraId="1CBCCB81" w14:textId="77777777" w:rsidR="00040EC9" w:rsidRDefault="00433212">
      <w:pPr>
        <w:spacing w:before="200" w:after="40"/>
      </w:pPr>
      <w:r>
        <w:rPr>
          <w:rFonts w:ascii="Consolas" w:hAnsi="Consolas"/>
          <w:b/>
          <w:color w:val="3D5A48"/>
          <w:sz w:val="20"/>
        </w:rPr>
        <w:t xml:space="preserve">G1  </w:t>
      </w:r>
      <w:r>
        <w:t>Payments and invoices. Should the pilot include any payment step, or is it purely messaging, requests, and trips?</w:t>
      </w:r>
    </w:p>
    <w:p w14:paraId="11D7E40A" w14:textId="4DD4B4DC" w:rsidR="00040EC9" w:rsidRDefault="00433212">
      <w:pPr>
        <w:spacing w:after="20"/>
        <w:ind w:left="454"/>
      </w:pPr>
      <w:proofErr w:type="gramStart"/>
      <w:r>
        <w:t>X</w:t>
      </w:r>
      <w:r>
        <w:t xml:space="preserve">  No</w:t>
      </w:r>
      <w:proofErr w:type="gramEnd"/>
      <w:r>
        <w:t xml:space="preserve"> payments in the </w:t>
      </w:r>
      <w:r>
        <w:t>pilot (recommended, keeps the pilot simple)</w:t>
      </w:r>
    </w:p>
    <w:p w14:paraId="225414BF" w14:textId="77777777" w:rsidR="00040EC9" w:rsidRDefault="00433212">
      <w:pPr>
        <w:spacing w:after="20"/>
        <w:ind w:left="454"/>
      </w:pPr>
      <w:r>
        <w:t>☐</w:t>
      </w:r>
      <w:r>
        <w:t xml:space="preserve">  Yes, invoices must be included: ______________________</w:t>
      </w:r>
    </w:p>
    <w:p w14:paraId="0EACB74F" w14:textId="77777777" w:rsidR="00040EC9" w:rsidRDefault="00040EC9">
      <w:pPr>
        <w:pBdr>
          <w:bottom w:val="single" w:sz="6" w:space="1" w:color="8A9483"/>
        </w:pBdr>
        <w:spacing w:before="200" w:after="40"/>
      </w:pPr>
    </w:p>
    <w:p w14:paraId="130115F6" w14:textId="77777777" w:rsidR="00040EC9" w:rsidRDefault="00433212">
      <w:pPr>
        <w:spacing w:before="200" w:after="40"/>
      </w:pPr>
      <w:r>
        <w:rPr>
          <w:rFonts w:ascii="Consolas" w:hAnsi="Consolas"/>
          <w:b/>
          <w:color w:val="3D5A48"/>
          <w:sz w:val="20"/>
        </w:rPr>
        <w:t xml:space="preserve">G2  </w:t>
      </w:r>
      <w:r>
        <w:t>During the pilot, clients use your concierge service as they always have. There is no client-facing app or login for them. Please confirm:</w:t>
      </w:r>
    </w:p>
    <w:p w14:paraId="2BB4440D" w14:textId="39164760" w:rsidR="00040EC9" w:rsidRDefault="00433212">
      <w:pPr>
        <w:spacing w:after="20"/>
        <w:ind w:left="454"/>
      </w:pPr>
      <w:proofErr w:type="gramStart"/>
      <w:r>
        <w:t>X</w:t>
      </w:r>
      <w:r>
        <w:t xml:space="preserve">  Confirmed</w:t>
      </w:r>
      <w:proofErr w:type="gramEnd"/>
      <w:r>
        <w:t>, clients only use WhatsApp (and email if chosen in B1)</w:t>
      </w:r>
    </w:p>
    <w:p w14:paraId="3DA37DB7" w14:textId="17AA5707" w:rsidR="00040EC9" w:rsidRDefault="00433212">
      <w:pPr>
        <w:spacing w:after="20"/>
        <w:ind w:left="454"/>
      </w:pPr>
      <w:r>
        <w:t>X</w:t>
      </w:r>
      <w:r>
        <w:t xml:space="preserve"> I would like to discuss this – I did like the idea you gave about clients being able to see their bookings on an app/web profile so they can view their bookings with Lanai</w:t>
      </w:r>
    </w:p>
    <w:p w14:paraId="441AAAE6" w14:textId="77777777" w:rsidR="00040EC9" w:rsidRDefault="00040EC9">
      <w:pPr>
        <w:pBdr>
          <w:bottom w:val="single" w:sz="6" w:space="1" w:color="8A9483"/>
        </w:pBdr>
        <w:spacing w:before="200" w:after="40"/>
      </w:pPr>
    </w:p>
    <w:p w14:paraId="4E1B1617" w14:textId="77777777" w:rsidR="00040EC9" w:rsidRDefault="00433212">
      <w:pPr>
        <w:spacing w:before="200" w:after="40"/>
      </w:pPr>
      <w:r>
        <w:rPr>
          <w:rFonts w:ascii="Consolas" w:hAnsi="Consolas"/>
          <w:b/>
          <w:color w:val="3D5A48"/>
          <w:sz w:val="20"/>
        </w:rPr>
        <w:t xml:space="preserve">G3  </w:t>
      </w:r>
      <w:r>
        <w:t>Weekly during the pilot, we can send you a short summary. Which numbers would you want in it? Tick all that apply:</w:t>
      </w:r>
    </w:p>
    <w:p w14:paraId="002B56B6" w14:textId="38942B5A" w:rsidR="00040EC9" w:rsidRDefault="00433212">
      <w:pPr>
        <w:spacing w:after="20"/>
        <w:ind w:left="454"/>
      </w:pPr>
      <w:proofErr w:type="gramStart"/>
      <w:r>
        <w:t>X</w:t>
      </w:r>
      <w:r>
        <w:t xml:space="preserve">  Messages</w:t>
      </w:r>
      <w:proofErr w:type="gramEnd"/>
      <w:r>
        <w:t xml:space="preserve"> received and answered</w:t>
      </w:r>
    </w:p>
    <w:p w14:paraId="19AA3C3E" w14:textId="41A25968" w:rsidR="00040EC9" w:rsidRDefault="00433212">
      <w:pPr>
        <w:spacing w:after="20"/>
        <w:ind w:left="454"/>
      </w:pPr>
      <w:proofErr w:type="gramStart"/>
      <w:r>
        <w:t>X</w:t>
      </w:r>
      <w:r>
        <w:t xml:space="preserve">  Fastest</w:t>
      </w:r>
      <w:proofErr w:type="gramEnd"/>
      <w:r>
        <w:t xml:space="preserve"> and average response time</w:t>
      </w:r>
    </w:p>
    <w:p w14:paraId="32D5CBE0" w14:textId="78DD90E5" w:rsidR="00040EC9" w:rsidRDefault="00433212">
      <w:pPr>
        <w:spacing w:after="20"/>
        <w:ind w:left="454"/>
      </w:pPr>
      <w:proofErr w:type="gramStart"/>
      <w:r>
        <w:t>X</w:t>
      </w:r>
      <w:r>
        <w:t xml:space="preserve">  Requests</w:t>
      </w:r>
      <w:proofErr w:type="gramEnd"/>
      <w:r>
        <w:t xml:space="preserve"> opened and completed</w:t>
      </w:r>
    </w:p>
    <w:p w14:paraId="4EFB1ECE" w14:textId="6A02F829" w:rsidR="00040EC9" w:rsidRDefault="00433212">
      <w:pPr>
        <w:spacing w:after="20"/>
        <w:ind w:left="454"/>
      </w:pPr>
      <w:proofErr w:type="gramStart"/>
      <w:r>
        <w:t>X</w:t>
      </w:r>
      <w:r>
        <w:t xml:space="preserve">  Proposals</w:t>
      </w:r>
      <w:proofErr w:type="gramEnd"/>
      <w:r>
        <w:t xml:space="preserve"> sent and approved</w:t>
      </w:r>
    </w:p>
    <w:p w14:paraId="12D9AD5D" w14:textId="3C8869EC" w:rsidR="00040EC9" w:rsidRDefault="00433212">
      <w:pPr>
        <w:spacing w:after="20"/>
        <w:ind w:left="454"/>
      </w:pPr>
      <w:proofErr w:type="gramStart"/>
      <w:r>
        <w:t>X</w:t>
      </w:r>
      <w:r>
        <w:t xml:space="preserve">  Trips</w:t>
      </w:r>
      <w:proofErr w:type="gramEnd"/>
      <w:r>
        <w:t xml:space="preserve"> booked</w:t>
      </w:r>
    </w:p>
    <w:p w14:paraId="43DC8B2C" w14:textId="3414CBBE" w:rsidR="00040EC9" w:rsidRDefault="00433212">
      <w:pPr>
        <w:spacing w:after="20"/>
        <w:ind w:left="454"/>
      </w:pPr>
      <w:proofErr w:type="gramStart"/>
      <w:r>
        <w:t>X</w:t>
      </w:r>
      <w:r>
        <w:t xml:space="preserve">  Anything</w:t>
      </w:r>
      <w:proofErr w:type="gramEnd"/>
      <w:r>
        <w:t xml:space="preserve"> you had to chase manually</w:t>
      </w:r>
    </w:p>
    <w:p w14:paraId="7ED3EE46" w14:textId="0C9CA2B1" w:rsidR="00040EC9" w:rsidRDefault="00433212">
      <w:pPr>
        <w:spacing w:after="20"/>
        <w:ind w:left="454"/>
      </w:pPr>
      <w:proofErr w:type="gramStart"/>
      <w:r>
        <w:t>☐</w:t>
      </w:r>
      <w:r>
        <w:t xml:space="preserve">  Other</w:t>
      </w:r>
      <w:proofErr w:type="gramEnd"/>
      <w:r>
        <w:t xml:space="preserve">: _Any repeated client patterns the AI noticed </w:t>
      </w:r>
      <w:proofErr w:type="spellStart"/>
      <w:r>
        <w:t>ie</w:t>
      </w:r>
      <w:proofErr w:type="spellEnd"/>
      <w:r>
        <w:t>: frequent destinations/hotel brands</w:t>
      </w:r>
      <w:r>
        <w:t>_____</w:t>
      </w:r>
    </w:p>
    <w:p w14:paraId="2368E4B9" w14:textId="77777777" w:rsidR="00040EC9" w:rsidRDefault="00040EC9">
      <w:pPr>
        <w:pBdr>
          <w:bottom w:val="single" w:sz="6" w:space="1" w:color="8A9483"/>
        </w:pBdr>
        <w:spacing w:before="200" w:after="40"/>
      </w:pPr>
    </w:p>
    <w:p w14:paraId="0A1B5943" w14:textId="77777777" w:rsidR="00040EC9" w:rsidRDefault="00433212">
      <w:pPr>
        <w:spacing w:before="200" w:after="40"/>
      </w:pPr>
      <w:r>
        <w:rPr>
          <w:rFonts w:ascii="Consolas" w:hAnsi="Consolas"/>
          <w:b/>
          <w:color w:val="3D5A48"/>
          <w:sz w:val="20"/>
        </w:rPr>
        <w:t xml:space="preserve">G4  </w:t>
      </w:r>
      <w:r>
        <w:t xml:space="preserve">How much time can you give to learn the </w:t>
      </w:r>
      <w:r>
        <w:t>system before the pilot starts?</w:t>
      </w:r>
    </w:p>
    <w:p w14:paraId="34500123" w14:textId="77777777" w:rsidR="00433212" w:rsidRPr="00F17D56" w:rsidRDefault="00433212" w:rsidP="00433212">
      <w:pPr>
        <w:spacing w:after="160" w:line="278" w:lineRule="auto"/>
      </w:pPr>
      <w:r w:rsidRPr="00F17D56">
        <w:t>I can give 2–3 focused hours to learn the system before the pilot. (Enough to understand the workflow without slowing momentum.)</w:t>
      </w:r>
    </w:p>
    <w:p w14:paraId="563C20D3" w14:textId="77777777" w:rsidR="00040EC9" w:rsidRDefault="00040EC9">
      <w:pPr>
        <w:pBdr>
          <w:bottom w:val="single" w:sz="6" w:space="1" w:color="8A9483"/>
        </w:pBdr>
        <w:spacing w:before="200" w:after="40"/>
      </w:pPr>
    </w:p>
    <w:p w14:paraId="5BC4356A" w14:textId="77777777" w:rsidR="00040EC9" w:rsidRDefault="00433212">
      <w:pPr>
        <w:spacing w:before="200" w:after="40"/>
      </w:pPr>
      <w:r>
        <w:rPr>
          <w:rFonts w:ascii="Consolas" w:hAnsi="Consolas"/>
          <w:b/>
          <w:color w:val="3D5A48"/>
          <w:sz w:val="20"/>
        </w:rPr>
        <w:t>G</w:t>
      </w:r>
      <w:proofErr w:type="gramStart"/>
      <w:r>
        <w:rPr>
          <w:rFonts w:ascii="Consolas" w:hAnsi="Consolas"/>
          <w:b/>
          <w:color w:val="3D5A48"/>
          <w:sz w:val="20"/>
        </w:rPr>
        <w:t xml:space="preserve">5  </w:t>
      </w:r>
      <w:r>
        <w:t>During</w:t>
      </w:r>
      <w:proofErr w:type="gramEnd"/>
      <w:r>
        <w:t xml:space="preserve"> the pilot, if something goes wrong, what is the right way for your team to reach us?</w:t>
      </w:r>
    </w:p>
    <w:p w14:paraId="1141F987" w14:textId="116C0B2E" w:rsidR="00040EC9" w:rsidRDefault="00433212">
      <w:pPr>
        <w:pBdr>
          <w:bottom w:val="single" w:sz="6" w:space="1" w:color="8A9483"/>
        </w:pBdr>
        <w:spacing w:before="200" w:after="40"/>
      </w:pPr>
      <w:proofErr w:type="spellStart"/>
      <w:r>
        <w:t>Whatsapp</w:t>
      </w:r>
      <w:proofErr w:type="spellEnd"/>
      <w:r>
        <w:t xml:space="preserve"> or email </w:t>
      </w:r>
    </w:p>
    <w:p w14:paraId="2B0E779A" w14:textId="77777777" w:rsidR="00040EC9" w:rsidRDefault="00433212">
      <w:pPr>
        <w:pStyle w:val="Heading1"/>
      </w:pPr>
      <w:r>
        <w:t>H. How we handle changes during the pilot</w:t>
      </w:r>
    </w:p>
    <w:p w14:paraId="650F1454" w14:textId="77777777" w:rsidR="00040EC9" w:rsidRDefault="00433212">
      <w:pPr>
        <w:spacing w:before="200" w:after="40"/>
      </w:pPr>
      <w:r>
        <w:rPr>
          <w:rFonts w:ascii="Consolas" w:hAnsi="Consolas"/>
          <w:b/>
          <w:color w:val="3D5A48"/>
          <w:sz w:val="20"/>
        </w:rPr>
        <w:t xml:space="preserve">H1  </w:t>
      </w:r>
      <w:r>
        <w:t>Proposed rule: during development and the pilot, any new idea or change request is written into a change log. Each entry gets a number, a date, who asked, and a decision: now, after pilot, or declined. Nothing gets built silently, and nothing gets lost.</w:t>
      </w:r>
    </w:p>
    <w:p w14:paraId="0E8BBC00" w14:textId="021D2DF3" w:rsidR="00040EC9" w:rsidRDefault="00433212">
      <w:pPr>
        <w:spacing w:after="20"/>
        <w:ind w:left="454"/>
      </w:pPr>
      <w:proofErr w:type="gramStart"/>
      <w:r>
        <w:t>X</w:t>
      </w:r>
      <w:r>
        <w:t xml:space="preserve">  Agreed</w:t>
      </w:r>
      <w:proofErr w:type="gramEnd"/>
    </w:p>
    <w:p w14:paraId="21B80B8B" w14:textId="77777777" w:rsidR="00040EC9" w:rsidRDefault="00433212">
      <w:pPr>
        <w:spacing w:after="20"/>
        <w:ind w:left="454"/>
      </w:pPr>
      <w:r>
        <w:t>☐</w:t>
      </w:r>
      <w:r>
        <w:t xml:space="preserve">  I would like to discuss this</w:t>
      </w:r>
    </w:p>
    <w:p w14:paraId="2C9F882C" w14:textId="77777777" w:rsidR="00040EC9" w:rsidRDefault="00040EC9">
      <w:pPr>
        <w:pBdr>
          <w:bottom w:val="single" w:sz="6" w:space="1" w:color="8A9483"/>
        </w:pBdr>
        <w:spacing w:before="200" w:after="40"/>
      </w:pPr>
    </w:p>
    <w:p w14:paraId="7F37CE0E" w14:textId="77777777" w:rsidR="00040EC9" w:rsidRDefault="00433212">
      <w:pPr>
        <w:spacing w:before="200" w:after="40"/>
      </w:pPr>
      <w:r>
        <w:rPr>
          <w:rFonts w:ascii="Consolas" w:hAnsi="Consolas"/>
          <w:b/>
          <w:color w:val="3D5A48"/>
          <w:sz w:val="20"/>
        </w:rPr>
        <w:t xml:space="preserve">H2  </w:t>
      </w:r>
      <w:r>
        <w:t xml:space="preserve">Proposed rule: for the </w:t>
      </w:r>
      <w:r>
        <w:t>duration of the pilot, the default answer to any new feature request is after the pilot, unless it blocks a MUST item. This protects the go-live date.</w:t>
      </w:r>
    </w:p>
    <w:p w14:paraId="1AE8F9A2" w14:textId="09ECB8C3" w:rsidR="00040EC9" w:rsidRDefault="00433212">
      <w:pPr>
        <w:spacing w:after="20"/>
        <w:ind w:left="454"/>
      </w:pPr>
      <w:proofErr w:type="gramStart"/>
      <w:r>
        <w:t>X</w:t>
      </w:r>
      <w:r>
        <w:t xml:space="preserve">  Agreed</w:t>
      </w:r>
      <w:proofErr w:type="gramEnd"/>
    </w:p>
    <w:p w14:paraId="76BD69C8" w14:textId="77777777" w:rsidR="00040EC9" w:rsidRDefault="00433212">
      <w:pPr>
        <w:spacing w:after="20"/>
        <w:ind w:left="454"/>
      </w:pPr>
      <w:r>
        <w:t>☐</w:t>
      </w:r>
      <w:r>
        <w:t xml:space="preserve">  I would like to discuss this</w:t>
      </w:r>
    </w:p>
    <w:p w14:paraId="5B9004C2" w14:textId="77777777" w:rsidR="00040EC9" w:rsidRDefault="00040EC9">
      <w:pPr>
        <w:pBdr>
          <w:bottom w:val="single" w:sz="6" w:space="1" w:color="8A9483"/>
        </w:pBdr>
        <w:spacing w:before="200" w:after="40"/>
      </w:pPr>
    </w:p>
    <w:p w14:paraId="3F135DEB" w14:textId="77777777" w:rsidR="00040EC9" w:rsidRDefault="00433212">
      <w:pPr>
        <w:spacing w:before="200" w:after="40"/>
      </w:pPr>
      <w:r>
        <w:rPr>
          <w:rFonts w:ascii="Consolas" w:hAnsi="Consolas"/>
          <w:b/>
          <w:color w:val="3D5A48"/>
          <w:sz w:val="20"/>
        </w:rPr>
        <w:t xml:space="preserve">H3  </w:t>
      </w:r>
      <w:r>
        <w:t>Scope decisions: we propose that you are the single decision maker on scope changes. Please confirm:</w:t>
      </w:r>
    </w:p>
    <w:p w14:paraId="6506D93C" w14:textId="070DA040" w:rsidR="00040EC9" w:rsidRDefault="00433212">
      <w:pPr>
        <w:spacing w:after="20"/>
        <w:ind w:left="454"/>
      </w:pPr>
      <w:proofErr w:type="gramStart"/>
      <w:r>
        <w:t>X</w:t>
      </w:r>
      <w:r>
        <w:t xml:space="preserve">  Confirmed</w:t>
      </w:r>
      <w:proofErr w:type="gramEnd"/>
      <w:r>
        <w:t>, I decide on scope</w:t>
      </w:r>
    </w:p>
    <w:p w14:paraId="52C8BCF8" w14:textId="77777777" w:rsidR="00040EC9" w:rsidRDefault="00433212">
      <w:pPr>
        <w:spacing w:after="20"/>
        <w:ind w:left="454"/>
      </w:pPr>
      <w:r>
        <w:t>☐</w:t>
      </w:r>
      <w:r>
        <w:t xml:space="preserve">  Someone else decides: ________________________________</w:t>
      </w:r>
    </w:p>
    <w:p w14:paraId="7A065EB1" w14:textId="77777777" w:rsidR="00040EC9" w:rsidRDefault="00040EC9">
      <w:pPr>
        <w:pBdr>
          <w:bottom w:val="single" w:sz="6" w:space="1" w:color="8A9483"/>
        </w:pBdr>
        <w:spacing w:before="200" w:after="40"/>
      </w:pPr>
    </w:p>
    <w:p w14:paraId="616B9C04" w14:textId="77777777" w:rsidR="00040EC9" w:rsidRDefault="00433212">
      <w:pPr>
        <w:spacing w:before="200" w:after="40"/>
      </w:pPr>
      <w:r>
        <w:rPr>
          <w:rFonts w:ascii="Consolas" w:hAnsi="Consolas"/>
          <w:b/>
          <w:color w:val="3D5A48"/>
          <w:sz w:val="20"/>
        </w:rPr>
        <w:t xml:space="preserve">H4  </w:t>
      </w:r>
      <w:r>
        <w:t>Proposed rhythm: a short weekly call (15 to 30 minutes) to review progress, the change log, and pilot numbers.</w:t>
      </w:r>
    </w:p>
    <w:p w14:paraId="784D3F0F" w14:textId="7E0CDB92" w:rsidR="00040EC9" w:rsidRDefault="00433212">
      <w:pPr>
        <w:spacing w:after="20"/>
        <w:ind w:left="454"/>
      </w:pPr>
      <w:r>
        <w:t>X</w:t>
      </w:r>
      <w:r>
        <w:t xml:space="preserve"> Agreed. Preferred day and time: _Tuesday mornings? </w:t>
      </w:r>
      <w:proofErr w:type="gramStart"/>
      <w:r>
        <w:t>_</w:t>
      </w:r>
      <w:proofErr w:type="gramEnd"/>
      <w:r>
        <w:t>_____________________</w:t>
      </w:r>
    </w:p>
    <w:p w14:paraId="46791B15" w14:textId="77777777" w:rsidR="00040EC9" w:rsidRDefault="00433212">
      <w:pPr>
        <w:spacing w:after="20"/>
        <w:ind w:left="454"/>
      </w:pPr>
      <w:r>
        <w:t>☐</w:t>
      </w:r>
      <w:r>
        <w:t xml:space="preserve">  I prefer a different rhythm: __________________________</w:t>
      </w:r>
    </w:p>
    <w:p w14:paraId="2F10DF8E" w14:textId="77777777" w:rsidR="00040EC9" w:rsidRDefault="00040EC9">
      <w:pPr>
        <w:pBdr>
          <w:bottom w:val="single" w:sz="6" w:space="1" w:color="8A9483"/>
        </w:pBdr>
        <w:spacing w:before="200" w:after="40"/>
      </w:pPr>
    </w:p>
    <w:p w14:paraId="355D05C8" w14:textId="77777777" w:rsidR="00040EC9" w:rsidRDefault="00433212">
      <w:pPr>
        <w:pStyle w:val="Heading1"/>
      </w:pPr>
      <w:r>
        <w:t>I. Pilot priority grid</w:t>
      </w:r>
    </w:p>
    <w:p w14:paraId="4CB3902A" w14:textId="77777777" w:rsidR="00040EC9" w:rsidRDefault="00433212">
      <w:r>
        <w:t>For each feature, tick MUST, SHOULD, or LATER. This grid becomes the pilot scope we both sign.</w:t>
      </w:r>
    </w:p>
    <w:tbl>
      <w:tblPr>
        <w:tblStyle w:val="TableGrid"/>
        <w:tblW w:w="0" w:type="auto"/>
        <w:tblLook w:val="04A0" w:firstRow="1" w:lastRow="0" w:firstColumn="1" w:lastColumn="0" w:noHBand="0" w:noVBand="1"/>
      </w:tblPr>
      <w:tblGrid>
        <w:gridCol w:w="566"/>
        <w:gridCol w:w="5433"/>
        <w:gridCol w:w="3509"/>
      </w:tblGrid>
      <w:tr w:rsidR="00040EC9" w14:paraId="6F0BD52E" w14:textId="77777777">
        <w:tc>
          <w:tcPr>
            <w:tcW w:w="567" w:type="dxa"/>
            <w:shd w:val="clear" w:color="auto" w:fill="F3F1E8"/>
          </w:tcPr>
          <w:p w14:paraId="1FAE722D" w14:textId="77777777" w:rsidR="00040EC9" w:rsidRDefault="00433212">
            <w:r>
              <w:rPr>
                <w:b/>
                <w:sz w:val="20"/>
              </w:rPr>
              <w:t>#</w:t>
            </w:r>
          </w:p>
        </w:tc>
        <w:tc>
          <w:tcPr>
            <w:tcW w:w="5443" w:type="dxa"/>
            <w:shd w:val="clear" w:color="auto" w:fill="F3F1E8"/>
          </w:tcPr>
          <w:p w14:paraId="025EF6CD" w14:textId="77777777" w:rsidR="00040EC9" w:rsidRDefault="00433212">
            <w:r>
              <w:rPr>
                <w:b/>
                <w:sz w:val="20"/>
              </w:rPr>
              <w:t>Feature (simplest version)</w:t>
            </w:r>
          </w:p>
        </w:tc>
        <w:tc>
          <w:tcPr>
            <w:tcW w:w="3515" w:type="dxa"/>
            <w:shd w:val="clear" w:color="auto" w:fill="F3F1E8"/>
          </w:tcPr>
          <w:p w14:paraId="102ED0C5" w14:textId="77777777" w:rsidR="00040EC9" w:rsidRDefault="00433212">
            <w:r>
              <w:rPr>
                <w:b/>
                <w:sz w:val="20"/>
              </w:rPr>
              <w:t>Your priority (tick one)</w:t>
            </w:r>
          </w:p>
        </w:tc>
      </w:tr>
      <w:tr w:rsidR="00040EC9" w14:paraId="4A49BF98" w14:textId="77777777">
        <w:tc>
          <w:tcPr>
            <w:tcW w:w="567" w:type="dxa"/>
          </w:tcPr>
          <w:p w14:paraId="33FE3EB9" w14:textId="77777777" w:rsidR="00040EC9" w:rsidRDefault="00433212">
            <w:r>
              <w:rPr>
                <w:sz w:val="20"/>
              </w:rPr>
              <w:t>1</w:t>
            </w:r>
          </w:p>
        </w:tc>
        <w:tc>
          <w:tcPr>
            <w:tcW w:w="5443" w:type="dxa"/>
          </w:tcPr>
          <w:p w14:paraId="3BB9002C" w14:textId="77777777" w:rsidR="00040EC9" w:rsidRDefault="00433212">
            <w:r>
              <w:rPr>
                <w:sz w:val="20"/>
              </w:rPr>
              <w:t>WhatsApp text messages captured reliably, nothing lost</w:t>
            </w:r>
          </w:p>
        </w:tc>
        <w:tc>
          <w:tcPr>
            <w:tcW w:w="3515" w:type="dxa"/>
          </w:tcPr>
          <w:p w14:paraId="43485DF8" w14:textId="73356C4A" w:rsidR="00040EC9" w:rsidRDefault="00433212">
            <w:r>
              <w:rPr>
                <w:sz w:val="20"/>
              </w:rPr>
              <w:t>X</w:t>
            </w:r>
            <w:r>
              <w:rPr>
                <w:sz w:val="20"/>
              </w:rPr>
              <w:t xml:space="preserve"> MUST    ☐ SHOULD    ☐ LATER</w:t>
            </w:r>
          </w:p>
        </w:tc>
      </w:tr>
      <w:tr w:rsidR="00040EC9" w14:paraId="59930723" w14:textId="77777777">
        <w:tc>
          <w:tcPr>
            <w:tcW w:w="567" w:type="dxa"/>
          </w:tcPr>
          <w:p w14:paraId="0A481585" w14:textId="77777777" w:rsidR="00040EC9" w:rsidRDefault="00433212">
            <w:r>
              <w:rPr>
                <w:sz w:val="20"/>
              </w:rPr>
              <w:t>2</w:t>
            </w:r>
          </w:p>
        </w:tc>
        <w:tc>
          <w:tcPr>
            <w:tcW w:w="5443" w:type="dxa"/>
          </w:tcPr>
          <w:p w14:paraId="0A6E46FE" w14:textId="77777777" w:rsidR="00040EC9" w:rsidRDefault="00433212">
            <w:r>
              <w:rPr>
                <w:sz w:val="20"/>
              </w:rPr>
              <w:t>Voice notes turned into text automatically</w:t>
            </w:r>
          </w:p>
        </w:tc>
        <w:tc>
          <w:tcPr>
            <w:tcW w:w="3515" w:type="dxa"/>
          </w:tcPr>
          <w:p w14:paraId="43A6302D" w14:textId="00C2BAEA" w:rsidR="00040EC9" w:rsidRDefault="00433212">
            <w:r>
              <w:rPr>
                <w:sz w:val="20"/>
              </w:rPr>
              <w:t>X</w:t>
            </w:r>
            <w:r>
              <w:rPr>
                <w:sz w:val="20"/>
              </w:rPr>
              <w:t xml:space="preserve"> MUST    ☐ SHOULD    ☐ LATER</w:t>
            </w:r>
          </w:p>
        </w:tc>
      </w:tr>
      <w:tr w:rsidR="00040EC9" w14:paraId="2AE06697" w14:textId="77777777">
        <w:tc>
          <w:tcPr>
            <w:tcW w:w="567" w:type="dxa"/>
          </w:tcPr>
          <w:p w14:paraId="7885ACEB" w14:textId="77777777" w:rsidR="00040EC9" w:rsidRDefault="00433212">
            <w:r>
              <w:rPr>
                <w:sz w:val="20"/>
              </w:rPr>
              <w:t>3</w:t>
            </w:r>
          </w:p>
        </w:tc>
        <w:tc>
          <w:tcPr>
            <w:tcW w:w="5443" w:type="dxa"/>
          </w:tcPr>
          <w:p w14:paraId="3B47A018" w14:textId="77777777" w:rsidR="00040EC9" w:rsidRDefault="00433212">
            <w:r>
              <w:rPr>
                <w:sz w:val="20"/>
              </w:rPr>
              <w:t>Every reply reviewed and sent by you, never by AI alone</w:t>
            </w:r>
          </w:p>
        </w:tc>
        <w:tc>
          <w:tcPr>
            <w:tcW w:w="3515" w:type="dxa"/>
          </w:tcPr>
          <w:p w14:paraId="45D581C6" w14:textId="34D04455" w:rsidR="00040EC9" w:rsidRDefault="00433212">
            <w:r>
              <w:rPr>
                <w:sz w:val="20"/>
              </w:rPr>
              <w:t>X</w:t>
            </w:r>
            <w:r>
              <w:rPr>
                <w:sz w:val="20"/>
              </w:rPr>
              <w:t xml:space="preserve"> </w:t>
            </w:r>
            <w:r>
              <w:rPr>
                <w:sz w:val="20"/>
              </w:rPr>
              <w:t>MUST    ☐ SHOULD    ☐ LATER</w:t>
            </w:r>
          </w:p>
        </w:tc>
      </w:tr>
      <w:tr w:rsidR="00040EC9" w14:paraId="6E6D1C59" w14:textId="77777777">
        <w:tc>
          <w:tcPr>
            <w:tcW w:w="567" w:type="dxa"/>
          </w:tcPr>
          <w:p w14:paraId="7DCC8AA4" w14:textId="77777777" w:rsidR="00040EC9" w:rsidRDefault="00433212">
            <w:r>
              <w:rPr>
                <w:sz w:val="20"/>
              </w:rPr>
              <w:t>4</w:t>
            </w:r>
          </w:p>
        </w:tc>
        <w:tc>
          <w:tcPr>
            <w:tcW w:w="5443" w:type="dxa"/>
          </w:tcPr>
          <w:p w14:paraId="2AEFA2FA" w14:textId="77777777" w:rsidR="00040EC9" w:rsidRDefault="00433212">
            <w:r>
              <w:rPr>
                <w:sz w:val="20"/>
              </w:rPr>
              <w:t>AI working sheet per message (summary, urgency, suggested reply)</w:t>
            </w:r>
          </w:p>
        </w:tc>
        <w:tc>
          <w:tcPr>
            <w:tcW w:w="3515" w:type="dxa"/>
          </w:tcPr>
          <w:p w14:paraId="464C0BCA" w14:textId="631ACD8B" w:rsidR="00040EC9" w:rsidRDefault="00433212">
            <w:r>
              <w:rPr>
                <w:sz w:val="20"/>
              </w:rPr>
              <w:t xml:space="preserve">X </w:t>
            </w:r>
            <w:r>
              <w:rPr>
                <w:sz w:val="20"/>
              </w:rPr>
              <w:t>MUST    ☐ SHOULD    ☐ LATER</w:t>
            </w:r>
          </w:p>
        </w:tc>
      </w:tr>
      <w:tr w:rsidR="00040EC9" w14:paraId="32C72BD8" w14:textId="77777777">
        <w:tc>
          <w:tcPr>
            <w:tcW w:w="567" w:type="dxa"/>
          </w:tcPr>
          <w:p w14:paraId="6AE5659C" w14:textId="77777777" w:rsidR="00040EC9" w:rsidRDefault="00433212">
            <w:r>
              <w:rPr>
                <w:sz w:val="20"/>
              </w:rPr>
              <w:t>5</w:t>
            </w:r>
          </w:p>
        </w:tc>
        <w:tc>
          <w:tcPr>
            <w:tcW w:w="5443" w:type="dxa"/>
          </w:tcPr>
          <w:p w14:paraId="7D78056F" w14:textId="77777777" w:rsidR="00040EC9" w:rsidRDefault="00433212">
            <w:r>
              <w:rPr>
                <w:sz w:val="20"/>
              </w:rPr>
              <w:t>AI knows each client's history and preferences</w:t>
            </w:r>
          </w:p>
        </w:tc>
        <w:tc>
          <w:tcPr>
            <w:tcW w:w="3515" w:type="dxa"/>
          </w:tcPr>
          <w:p w14:paraId="00756598" w14:textId="04318D09" w:rsidR="00040EC9" w:rsidRDefault="00433212">
            <w:r>
              <w:rPr>
                <w:sz w:val="20"/>
              </w:rPr>
              <w:t>X</w:t>
            </w:r>
            <w:r>
              <w:rPr>
                <w:sz w:val="20"/>
              </w:rPr>
              <w:t xml:space="preserve"> MUST    ☐ SHOULD    ☐ LATER</w:t>
            </w:r>
          </w:p>
        </w:tc>
      </w:tr>
      <w:tr w:rsidR="00040EC9" w14:paraId="633DC5F9" w14:textId="77777777">
        <w:tc>
          <w:tcPr>
            <w:tcW w:w="567" w:type="dxa"/>
          </w:tcPr>
          <w:p w14:paraId="1DE9DD15" w14:textId="77777777" w:rsidR="00040EC9" w:rsidRDefault="00433212">
            <w:r>
              <w:rPr>
                <w:sz w:val="20"/>
              </w:rPr>
              <w:t>6</w:t>
            </w:r>
          </w:p>
        </w:tc>
        <w:tc>
          <w:tcPr>
            <w:tcW w:w="5443" w:type="dxa"/>
          </w:tcPr>
          <w:p w14:paraId="2FD324EA" w14:textId="77777777" w:rsidR="00040EC9" w:rsidRDefault="00433212">
            <w:r>
              <w:rPr>
                <w:sz w:val="20"/>
              </w:rPr>
              <w:t xml:space="preserve">Urgent or new messages become tasks for you </w:t>
            </w:r>
            <w:r>
              <w:rPr>
                <w:sz w:val="20"/>
              </w:rPr>
              <w:t>automatically</w:t>
            </w:r>
          </w:p>
        </w:tc>
        <w:tc>
          <w:tcPr>
            <w:tcW w:w="3515" w:type="dxa"/>
          </w:tcPr>
          <w:p w14:paraId="523C02A1" w14:textId="4B8B6FB4" w:rsidR="00040EC9" w:rsidRDefault="00433212">
            <w:r>
              <w:rPr>
                <w:sz w:val="20"/>
              </w:rPr>
              <w:t xml:space="preserve">X </w:t>
            </w:r>
            <w:r>
              <w:rPr>
                <w:sz w:val="20"/>
              </w:rPr>
              <w:t>MUST    ☐ SHOULD    ☐ LATER</w:t>
            </w:r>
          </w:p>
        </w:tc>
      </w:tr>
      <w:tr w:rsidR="00040EC9" w14:paraId="685E9AEC" w14:textId="77777777">
        <w:tc>
          <w:tcPr>
            <w:tcW w:w="567" w:type="dxa"/>
          </w:tcPr>
          <w:p w14:paraId="53E0BDC5" w14:textId="77777777" w:rsidR="00040EC9" w:rsidRDefault="00433212">
            <w:r>
              <w:rPr>
                <w:sz w:val="20"/>
              </w:rPr>
              <w:t>7</w:t>
            </w:r>
          </w:p>
        </w:tc>
        <w:tc>
          <w:tcPr>
            <w:tcW w:w="5443" w:type="dxa"/>
          </w:tcPr>
          <w:p w14:paraId="6FDD0003" w14:textId="77777777" w:rsidR="00040EC9" w:rsidRDefault="00433212">
            <w:r>
              <w:rPr>
                <w:sz w:val="20"/>
              </w:rPr>
              <w:t>Daily morning briefing of what needs your attention</w:t>
            </w:r>
          </w:p>
        </w:tc>
        <w:tc>
          <w:tcPr>
            <w:tcW w:w="3515" w:type="dxa"/>
          </w:tcPr>
          <w:p w14:paraId="0C565DF1" w14:textId="74DC30A3" w:rsidR="00040EC9" w:rsidRDefault="00433212">
            <w:r>
              <w:rPr>
                <w:sz w:val="20"/>
              </w:rPr>
              <w:t>☐</w:t>
            </w:r>
            <w:r>
              <w:rPr>
                <w:sz w:val="20"/>
              </w:rPr>
              <w:t xml:space="preserve"> MUST    X</w:t>
            </w:r>
            <w:r>
              <w:rPr>
                <w:sz w:val="20"/>
              </w:rPr>
              <w:t xml:space="preserve"> SHOULD    ☐ LATER</w:t>
            </w:r>
          </w:p>
        </w:tc>
      </w:tr>
      <w:tr w:rsidR="00040EC9" w14:paraId="2172F7D8" w14:textId="77777777">
        <w:tc>
          <w:tcPr>
            <w:tcW w:w="567" w:type="dxa"/>
          </w:tcPr>
          <w:p w14:paraId="106A4EAB" w14:textId="77777777" w:rsidR="00040EC9" w:rsidRDefault="00433212">
            <w:r>
              <w:rPr>
                <w:sz w:val="20"/>
              </w:rPr>
              <w:t>8</w:t>
            </w:r>
          </w:p>
        </w:tc>
        <w:tc>
          <w:tcPr>
            <w:tcW w:w="5443" w:type="dxa"/>
          </w:tcPr>
          <w:p w14:paraId="59589E0F" w14:textId="77777777" w:rsidR="00040EC9" w:rsidRDefault="00433212">
            <w:r>
              <w:rPr>
                <w:sz w:val="20"/>
              </w:rPr>
              <w:t>Client records created and kept in step automatically</w:t>
            </w:r>
          </w:p>
        </w:tc>
        <w:tc>
          <w:tcPr>
            <w:tcW w:w="3515" w:type="dxa"/>
          </w:tcPr>
          <w:p w14:paraId="37B4782C" w14:textId="2401BCF8" w:rsidR="00040EC9" w:rsidRDefault="00433212">
            <w:r>
              <w:rPr>
                <w:sz w:val="20"/>
              </w:rPr>
              <w:t>X</w:t>
            </w:r>
            <w:r>
              <w:rPr>
                <w:sz w:val="20"/>
              </w:rPr>
              <w:t xml:space="preserve"> MUST    ☐ SHOULD    ☐ LATER</w:t>
            </w:r>
          </w:p>
        </w:tc>
      </w:tr>
      <w:tr w:rsidR="00040EC9" w14:paraId="6D495066" w14:textId="77777777">
        <w:tc>
          <w:tcPr>
            <w:tcW w:w="567" w:type="dxa"/>
          </w:tcPr>
          <w:p w14:paraId="529AD45D" w14:textId="77777777" w:rsidR="00040EC9" w:rsidRDefault="00433212">
            <w:r>
              <w:rPr>
                <w:sz w:val="20"/>
              </w:rPr>
              <w:t>9</w:t>
            </w:r>
          </w:p>
        </w:tc>
        <w:tc>
          <w:tcPr>
            <w:tcW w:w="5443" w:type="dxa"/>
          </w:tcPr>
          <w:p w14:paraId="18D1C4C9" w14:textId="77777777" w:rsidR="00040EC9" w:rsidRDefault="00433212">
            <w:r>
              <w:rPr>
                <w:sz w:val="20"/>
              </w:rPr>
              <w:t xml:space="preserve">Travel request tracked through to </w:t>
            </w:r>
            <w:r>
              <w:rPr>
                <w:sz w:val="20"/>
              </w:rPr>
              <w:t>booking and follow-up</w:t>
            </w:r>
          </w:p>
        </w:tc>
        <w:tc>
          <w:tcPr>
            <w:tcW w:w="3515" w:type="dxa"/>
          </w:tcPr>
          <w:p w14:paraId="4277140F" w14:textId="358128D7" w:rsidR="00040EC9" w:rsidRDefault="00433212">
            <w:r>
              <w:rPr>
                <w:sz w:val="20"/>
              </w:rPr>
              <w:t>☐</w:t>
            </w:r>
            <w:r>
              <w:rPr>
                <w:sz w:val="20"/>
              </w:rPr>
              <w:t xml:space="preserve"> MUST    X</w:t>
            </w:r>
            <w:r>
              <w:rPr>
                <w:sz w:val="20"/>
              </w:rPr>
              <w:t xml:space="preserve"> SHOULD    ☐ LATER</w:t>
            </w:r>
          </w:p>
        </w:tc>
      </w:tr>
      <w:tr w:rsidR="00040EC9" w14:paraId="047E5E6E" w14:textId="77777777">
        <w:tc>
          <w:tcPr>
            <w:tcW w:w="567" w:type="dxa"/>
          </w:tcPr>
          <w:p w14:paraId="309E47CD" w14:textId="77777777" w:rsidR="00040EC9" w:rsidRDefault="00433212">
            <w:r>
              <w:rPr>
                <w:sz w:val="20"/>
              </w:rPr>
              <w:t>10</w:t>
            </w:r>
          </w:p>
        </w:tc>
        <w:tc>
          <w:tcPr>
            <w:tcW w:w="5443" w:type="dxa"/>
          </w:tcPr>
          <w:p w14:paraId="433548EE" w14:textId="77777777" w:rsidR="00040EC9" w:rsidRDefault="00433212">
            <w:r>
              <w:rPr>
                <w:sz w:val="20"/>
              </w:rPr>
              <w:t>Proposals saved with a status</w:t>
            </w:r>
          </w:p>
        </w:tc>
        <w:tc>
          <w:tcPr>
            <w:tcW w:w="3515" w:type="dxa"/>
          </w:tcPr>
          <w:p w14:paraId="6E3BBAE9" w14:textId="5DF002A4" w:rsidR="00040EC9" w:rsidRDefault="00433212">
            <w:r>
              <w:rPr>
                <w:sz w:val="20"/>
              </w:rPr>
              <w:t>☐</w:t>
            </w:r>
            <w:r>
              <w:rPr>
                <w:sz w:val="20"/>
              </w:rPr>
              <w:t xml:space="preserve"> MUST    X</w:t>
            </w:r>
            <w:r>
              <w:rPr>
                <w:sz w:val="20"/>
              </w:rPr>
              <w:t xml:space="preserve"> SHOULD    ☐ LATER</w:t>
            </w:r>
          </w:p>
        </w:tc>
      </w:tr>
      <w:tr w:rsidR="00040EC9" w14:paraId="0FAA4B40" w14:textId="77777777">
        <w:tc>
          <w:tcPr>
            <w:tcW w:w="567" w:type="dxa"/>
          </w:tcPr>
          <w:p w14:paraId="7EF95715" w14:textId="77777777" w:rsidR="00040EC9" w:rsidRDefault="00433212">
            <w:r>
              <w:rPr>
                <w:sz w:val="20"/>
              </w:rPr>
              <w:t>11</w:t>
            </w:r>
          </w:p>
        </w:tc>
        <w:tc>
          <w:tcPr>
            <w:tcW w:w="5443" w:type="dxa"/>
          </w:tcPr>
          <w:p w14:paraId="3E8EB884" w14:textId="77777777" w:rsidR="00040EC9" w:rsidRDefault="00433212">
            <w:r>
              <w:rPr>
                <w:sz w:val="20"/>
              </w:rPr>
              <w:t>Booking records and follow-up reminders</w:t>
            </w:r>
          </w:p>
        </w:tc>
        <w:tc>
          <w:tcPr>
            <w:tcW w:w="3515" w:type="dxa"/>
          </w:tcPr>
          <w:p w14:paraId="04496B69" w14:textId="76A1079C" w:rsidR="00040EC9" w:rsidRDefault="00433212">
            <w:r>
              <w:rPr>
                <w:sz w:val="20"/>
              </w:rPr>
              <w:t>☐</w:t>
            </w:r>
            <w:r>
              <w:rPr>
                <w:sz w:val="20"/>
              </w:rPr>
              <w:t xml:space="preserve"> MUST    X</w:t>
            </w:r>
            <w:r>
              <w:rPr>
                <w:sz w:val="20"/>
              </w:rPr>
              <w:t xml:space="preserve"> SHOULD    ☐ LATER</w:t>
            </w:r>
          </w:p>
        </w:tc>
      </w:tr>
      <w:tr w:rsidR="00040EC9" w14:paraId="511A9BE7" w14:textId="77777777">
        <w:tc>
          <w:tcPr>
            <w:tcW w:w="567" w:type="dxa"/>
          </w:tcPr>
          <w:p w14:paraId="1315A142" w14:textId="77777777" w:rsidR="00040EC9" w:rsidRDefault="00433212">
            <w:r>
              <w:rPr>
                <w:sz w:val="20"/>
              </w:rPr>
              <w:t>12</w:t>
            </w:r>
          </w:p>
        </w:tc>
        <w:tc>
          <w:tcPr>
            <w:tcW w:w="5443" w:type="dxa"/>
          </w:tcPr>
          <w:p w14:paraId="3FD80DA2" w14:textId="77777777" w:rsidR="00040EC9" w:rsidRDefault="00433212">
            <w:r>
              <w:rPr>
                <w:sz w:val="20"/>
              </w:rPr>
              <w:t>Approved holding note when AI is unavailable</w:t>
            </w:r>
          </w:p>
        </w:tc>
        <w:tc>
          <w:tcPr>
            <w:tcW w:w="3515" w:type="dxa"/>
          </w:tcPr>
          <w:p w14:paraId="5E8FE394" w14:textId="1B8F9586" w:rsidR="00040EC9" w:rsidRDefault="00433212">
            <w:r>
              <w:rPr>
                <w:sz w:val="20"/>
              </w:rPr>
              <w:t>X</w:t>
            </w:r>
            <w:r>
              <w:rPr>
                <w:sz w:val="20"/>
              </w:rPr>
              <w:t xml:space="preserve"> MUST    ☐ </w:t>
            </w:r>
            <w:r>
              <w:rPr>
                <w:sz w:val="20"/>
              </w:rPr>
              <w:t>SHOULD    ☐ LATER</w:t>
            </w:r>
          </w:p>
        </w:tc>
      </w:tr>
      <w:tr w:rsidR="00040EC9" w14:paraId="486EF998" w14:textId="77777777">
        <w:tc>
          <w:tcPr>
            <w:tcW w:w="567" w:type="dxa"/>
          </w:tcPr>
          <w:p w14:paraId="04DBBF6B" w14:textId="77777777" w:rsidR="00040EC9" w:rsidRDefault="00433212">
            <w:r>
              <w:rPr>
                <w:sz w:val="20"/>
              </w:rPr>
              <w:t>13</w:t>
            </w:r>
          </w:p>
        </w:tc>
        <w:tc>
          <w:tcPr>
            <w:tcW w:w="5443" w:type="dxa"/>
          </w:tcPr>
          <w:p w14:paraId="7D4B1ED2" w14:textId="77777777" w:rsidR="00040EC9" w:rsidRDefault="00433212">
            <w:r>
              <w:rPr>
                <w:sz w:val="20"/>
              </w:rPr>
              <w:t>Your login protected with two-step verification</w:t>
            </w:r>
          </w:p>
        </w:tc>
        <w:tc>
          <w:tcPr>
            <w:tcW w:w="3515" w:type="dxa"/>
          </w:tcPr>
          <w:p w14:paraId="45EA4BE9" w14:textId="25094274" w:rsidR="00040EC9" w:rsidRDefault="00433212">
            <w:r>
              <w:rPr>
                <w:sz w:val="20"/>
              </w:rPr>
              <w:t>X</w:t>
            </w:r>
            <w:r>
              <w:rPr>
                <w:sz w:val="20"/>
              </w:rPr>
              <w:t xml:space="preserve"> MUST    ☐ SHOULD    ☐ LATER</w:t>
            </w:r>
          </w:p>
        </w:tc>
      </w:tr>
      <w:tr w:rsidR="00040EC9" w14:paraId="4FEDFE39" w14:textId="77777777">
        <w:tc>
          <w:tcPr>
            <w:tcW w:w="567" w:type="dxa"/>
          </w:tcPr>
          <w:p w14:paraId="646A0ECA" w14:textId="77777777" w:rsidR="00040EC9" w:rsidRDefault="00433212">
            <w:r>
              <w:rPr>
                <w:sz w:val="20"/>
              </w:rPr>
              <w:t>14</w:t>
            </w:r>
          </w:p>
        </w:tc>
        <w:tc>
          <w:tcPr>
            <w:tcW w:w="5443" w:type="dxa"/>
          </w:tcPr>
          <w:p w14:paraId="53C63BAA" w14:textId="77777777" w:rsidR="00040EC9" w:rsidRDefault="00433212">
            <w:r>
              <w:rPr>
                <w:sz w:val="20"/>
              </w:rPr>
              <w:t>Weekly activity summary</w:t>
            </w:r>
          </w:p>
        </w:tc>
        <w:tc>
          <w:tcPr>
            <w:tcW w:w="3515" w:type="dxa"/>
          </w:tcPr>
          <w:p w14:paraId="76EBD241" w14:textId="169056A8" w:rsidR="00040EC9" w:rsidRDefault="00433212">
            <w:r>
              <w:rPr>
                <w:sz w:val="20"/>
              </w:rPr>
              <w:t>☐</w:t>
            </w:r>
            <w:r>
              <w:rPr>
                <w:sz w:val="20"/>
              </w:rPr>
              <w:t xml:space="preserve"> MUST    X</w:t>
            </w:r>
            <w:r>
              <w:rPr>
                <w:sz w:val="20"/>
              </w:rPr>
              <w:t xml:space="preserve"> SHOULD    ☐ LATER</w:t>
            </w:r>
          </w:p>
        </w:tc>
      </w:tr>
      <w:tr w:rsidR="00040EC9" w14:paraId="5454280A" w14:textId="77777777">
        <w:tc>
          <w:tcPr>
            <w:tcW w:w="567" w:type="dxa"/>
          </w:tcPr>
          <w:p w14:paraId="783EBF39" w14:textId="77777777" w:rsidR="00040EC9" w:rsidRDefault="00433212">
            <w:r>
              <w:rPr>
                <w:sz w:val="20"/>
              </w:rPr>
              <w:t>15</w:t>
            </w:r>
          </w:p>
        </w:tc>
        <w:tc>
          <w:tcPr>
            <w:tcW w:w="5443" w:type="dxa"/>
          </w:tcPr>
          <w:p w14:paraId="1A3AEAD7" w14:textId="77777777" w:rsidR="00040EC9" w:rsidRDefault="00433212">
            <w:r>
              <w:rPr>
                <w:sz w:val="20"/>
              </w:rPr>
              <w:t>Audit trail of every action</w:t>
            </w:r>
          </w:p>
        </w:tc>
        <w:tc>
          <w:tcPr>
            <w:tcW w:w="3515" w:type="dxa"/>
          </w:tcPr>
          <w:p w14:paraId="614FFAC4" w14:textId="0936246B" w:rsidR="00040EC9" w:rsidRDefault="00433212">
            <w:r>
              <w:rPr>
                <w:sz w:val="20"/>
              </w:rPr>
              <w:t>X</w:t>
            </w:r>
            <w:r>
              <w:rPr>
                <w:sz w:val="20"/>
              </w:rPr>
              <w:t xml:space="preserve"> MUST    ☐ SHOULD    ☐ LATER</w:t>
            </w:r>
          </w:p>
        </w:tc>
      </w:tr>
      <w:tr w:rsidR="00040EC9" w14:paraId="3D68537B" w14:textId="77777777">
        <w:tc>
          <w:tcPr>
            <w:tcW w:w="567" w:type="dxa"/>
          </w:tcPr>
          <w:p w14:paraId="3B90E49F" w14:textId="77777777" w:rsidR="00040EC9" w:rsidRDefault="00433212">
            <w:r>
              <w:rPr>
                <w:sz w:val="20"/>
              </w:rPr>
              <w:t>16</w:t>
            </w:r>
          </w:p>
        </w:tc>
        <w:tc>
          <w:tcPr>
            <w:tcW w:w="5443" w:type="dxa"/>
          </w:tcPr>
          <w:p w14:paraId="3F5DF0E1" w14:textId="77777777" w:rsidR="00040EC9" w:rsidRDefault="00433212">
            <w:pPr>
              <w:rPr>
                <w:sz w:val="20"/>
              </w:rPr>
            </w:pPr>
            <w:r>
              <w:rPr>
                <w:sz w:val="20"/>
              </w:rPr>
              <w:t>Your additions from the sections above</w:t>
            </w:r>
          </w:p>
          <w:p w14:paraId="409F6B33" w14:textId="79EE2567" w:rsidR="00433212" w:rsidRDefault="00433212">
            <w:r w:rsidRPr="00433212">
              <w:rPr>
                <w:color w:val="FF0000"/>
              </w:rPr>
              <w:t>screenshots accepted, urgent message examples, client memory priorities, strict rule that AI never invents facts</w:t>
            </w:r>
          </w:p>
        </w:tc>
        <w:tc>
          <w:tcPr>
            <w:tcW w:w="3515" w:type="dxa"/>
          </w:tcPr>
          <w:p w14:paraId="3EE04949" w14:textId="48497AD9" w:rsidR="00040EC9" w:rsidRDefault="00433212">
            <w:r>
              <w:rPr>
                <w:sz w:val="20"/>
              </w:rPr>
              <w:t>X</w:t>
            </w:r>
            <w:r>
              <w:rPr>
                <w:sz w:val="20"/>
              </w:rPr>
              <w:t xml:space="preserve"> MUST    ☐ SHOULD    ☐ LATER</w:t>
            </w:r>
          </w:p>
        </w:tc>
      </w:tr>
    </w:tbl>
    <w:p w14:paraId="665766FB" w14:textId="77777777" w:rsidR="00040EC9" w:rsidRDefault="00433212">
      <w:pPr>
        <w:pStyle w:val="Heading1"/>
      </w:pPr>
      <w:r>
        <w:t>Sign-off</w:t>
      </w:r>
    </w:p>
    <w:p w14:paraId="42168818" w14:textId="77777777" w:rsidR="00040EC9" w:rsidRDefault="00433212">
      <w:r>
        <w:t xml:space="preserve">By signing below, you confirm the pilot scope described by your answers above. It becomes the agreed requirements baseline for the pilot. Any later change goes through the change log (Section H) so the </w:t>
      </w:r>
      <w:r>
        <w:t>pilot keeps its date.</w:t>
      </w:r>
    </w:p>
    <w:p w14:paraId="756FE38C" w14:textId="6712A52A" w:rsidR="00040EC9" w:rsidRDefault="00433212">
      <w:pPr>
        <w:pBdr>
          <w:bottom w:val="single" w:sz="6" w:space="1" w:color="8A9483"/>
        </w:pBdr>
        <w:spacing w:before="360" w:after="40"/>
      </w:pPr>
      <w:r>
        <w:t>Bolanle Olowookere</w:t>
      </w:r>
    </w:p>
    <w:p w14:paraId="6079621A" w14:textId="77777777" w:rsidR="00040EC9" w:rsidRDefault="00433212">
      <w:r>
        <w:rPr>
          <w:color w:val="71716A"/>
          <w:sz w:val="18"/>
        </w:rPr>
        <w:t>Name</w:t>
      </w:r>
    </w:p>
    <w:p w14:paraId="2BB55D2F" w14:textId="19CE7704" w:rsidR="00040EC9" w:rsidRDefault="00433212">
      <w:pPr>
        <w:pBdr>
          <w:bottom w:val="single" w:sz="6" w:space="1" w:color="8A9483"/>
        </w:pBdr>
        <w:spacing w:before="360" w:after="40"/>
      </w:pPr>
      <w:r>
        <w:rPr>
          <w:noProof/>
        </w:rPr>
        <w:drawing>
          <wp:inline distT="0" distB="0" distL="0" distR="0" wp14:anchorId="20B8A261" wp14:editId="595EA0EF">
            <wp:extent cx="1765258" cy="50292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774051" cy="505425"/>
                    </a:xfrm>
                    <a:prstGeom prst="rect">
                      <a:avLst/>
                    </a:prstGeom>
                  </pic:spPr>
                </pic:pic>
              </a:graphicData>
            </a:graphic>
          </wp:inline>
        </w:drawing>
      </w:r>
    </w:p>
    <w:p w14:paraId="67C49077" w14:textId="77777777" w:rsidR="00040EC9" w:rsidRDefault="00433212">
      <w:r>
        <w:rPr>
          <w:color w:val="71716A"/>
          <w:sz w:val="18"/>
        </w:rPr>
        <w:t>Signature</w:t>
      </w:r>
    </w:p>
    <w:p w14:paraId="7AE70E80" w14:textId="2BB99622" w:rsidR="00040EC9" w:rsidRDefault="00433212">
      <w:pPr>
        <w:pBdr>
          <w:bottom w:val="single" w:sz="6" w:space="1" w:color="8A9483"/>
        </w:pBdr>
        <w:spacing w:before="360" w:after="40"/>
      </w:pPr>
      <w:r>
        <w:t>08</w:t>
      </w:r>
      <w:r w:rsidRPr="00433212">
        <w:rPr>
          <w:vertAlign w:val="superscript"/>
        </w:rPr>
        <w:t>th</w:t>
      </w:r>
      <w:r>
        <w:t xml:space="preserve"> September 2026</w:t>
      </w:r>
    </w:p>
    <w:p w14:paraId="0D244C93" w14:textId="77777777" w:rsidR="00040EC9" w:rsidRDefault="00433212">
      <w:r>
        <w:rPr>
          <w:color w:val="71716A"/>
          <w:sz w:val="18"/>
        </w:rPr>
        <w:t>Date</w:t>
      </w:r>
    </w:p>
    <w:sectPr w:rsidR="00040EC9"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A3692F"/>
    <w:multiLevelType w:val="hybridMultilevel"/>
    <w:tmpl w:val="07D82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01796F"/>
    <w:multiLevelType w:val="multilevel"/>
    <w:tmpl w:val="F3B8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F185D"/>
    <w:multiLevelType w:val="multilevel"/>
    <w:tmpl w:val="CD3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158737">
    <w:abstractNumId w:val="8"/>
  </w:num>
  <w:num w:numId="2" w16cid:durableId="1431272781">
    <w:abstractNumId w:val="6"/>
  </w:num>
  <w:num w:numId="3" w16cid:durableId="535192850">
    <w:abstractNumId w:val="5"/>
  </w:num>
  <w:num w:numId="4" w16cid:durableId="1103572298">
    <w:abstractNumId w:val="4"/>
  </w:num>
  <w:num w:numId="5" w16cid:durableId="773474707">
    <w:abstractNumId w:val="7"/>
  </w:num>
  <w:num w:numId="6" w16cid:durableId="1975285980">
    <w:abstractNumId w:val="3"/>
  </w:num>
  <w:num w:numId="7" w16cid:durableId="367069071">
    <w:abstractNumId w:val="2"/>
  </w:num>
  <w:num w:numId="8" w16cid:durableId="357852802">
    <w:abstractNumId w:val="1"/>
  </w:num>
  <w:num w:numId="9" w16cid:durableId="790057580">
    <w:abstractNumId w:val="0"/>
  </w:num>
  <w:num w:numId="10" w16cid:durableId="895773723">
    <w:abstractNumId w:val="11"/>
  </w:num>
  <w:num w:numId="11" w16cid:durableId="1689134499">
    <w:abstractNumId w:val="9"/>
  </w:num>
  <w:num w:numId="12" w16cid:durableId="1768234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EC9"/>
    <w:rsid w:val="0006063C"/>
    <w:rsid w:val="000C7408"/>
    <w:rsid w:val="0015074B"/>
    <w:rsid w:val="001A7D6B"/>
    <w:rsid w:val="00266A5E"/>
    <w:rsid w:val="0029639D"/>
    <w:rsid w:val="00301FBF"/>
    <w:rsid w:val="00326F90"/>
    <w:rsid w:val="00433212"/>
    <w:rsid w:val="005145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81868"/>
  <w14:defaultImageDpi w14:val="300"/>
  <w15:docId w15:val="{6E6A3A4D-6E0C-4870-B165-550A6BEE7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6251F"/>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3D5A48"/>
      <w:sz w:val="3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3D5A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b/>
      <w:color w:val="3D5A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C74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16707">
      <w:bodyDiv w:val="1"/>
      <w:marLeft w:val="0"/>
      <w:marRight w:val="0"/>
      <w:marTop w:val="0"/>
      <w:marBottom w:val="0"/>
      <w:divBdr>
        <w:top w:val="none" w:sz="0" w:space="0" w:color="auto"/>
        <w:left w:val="none" w:sz="0" w:space="0" w:color="auto"/>
        <w:bottom w:val="none" w:sz="0" w:space="0" w:color="auto"/>
        <w:right w:val="none" w:sz="0" w:space="0" w:color="auto"/>
      </w:divBdr>
    </w:div>
    <w:div w:id="254753859">
      <w:bodyDiv w:val="1"/>
      <w:marLeft w:val="0"/>
      <w:marRight w:val="0"/>
      <w:marTop w:val="0"/>
      <w:marBottom w:val="0"/>
      <w:divBdr>
        <w:top w:val="none" w:sz="0" w:space="0" w:color="auto"/>
        <w:left w:val="none" w:sz="0" w:space="0" w:color="auto"/>
        <w:bottom w:val="none" w:sz="0" w:space="0" w:color="auto"/>
        <w:right w:val="none" w:sz="0" w:space="0" w:color="auto"/>
      </w:divBdr>
    </w:div>
    <w:div w:id="292638178">
      <w:bodyDiv w:val="1"/>
      <w:marLeft w:val="0"/>
      <w:marRight w:val="0"/>
      <w:marTop w:val="0"/>
      <w:marBottom w:val="0"/>
      <w:divBdr>
        <w:top w:val="none" w:sz="0" w:space="0" w:color="auto"/>
        <w:left w:val="none" w:sz="0" w:space="0" w:color="auto"/>
        <w:bottom w:val="none" w:sz="0" w:space="0" w:color="auto"/>
        <w:right w:val="none" w:sz="0" w:space="0" w:color="auto"/>
      </w:divBdr>
    </w:div>
    <w:div w:id="357436345">
      <w:bodyDiv w:val="1"/>
      <w:marLeft w:val="0"/>
      <w:marRight w:val="0"/>
      <w:marTop w:val="0"/>
      <w:marBottom w:val="0"/>
      <w:divBdr>
        <w:top w:val="none" w:sz="0" w:space="0" w:color="auto"/>
        <w:left w:val="none" w:sz="0" w:space="0" w:color="auto"/>
        <w:bottom w:val="none" w:sz="0" w:space="0" w:color="auto"/>
        <w:right w:val="none" w:sz="0" w:space="0" w:color="auto"/>
      </w:divBdr>
    </w:div>
    <w:div w:id="565605651">
      <w:bodyDiv w:val="1"/>
      <w:marLeft w:val="0"/>
      <w:marRight w:val="0"/>
      <w:marTop w:val="0"/>
      <w:marBottom w:val="0"/>
      <w:divBdr>
        <w:top w:val="none" w:sz="0" w:space="0" w:color="auto"/>
        <w:left w:val="none" w:sz="0" w:space="0" w:color="auto"/>
        <w:bottom w:val="none" w:sz="0" w:space="0" w:color="auto"/>
        <w:right w:val="none" w:sz="0" w:space="0" w:color="auto"/>
      </w:divBdr>
    </w:div>
    <w:div w:id="1446778224">
      <w:bodyDiv w:val="1"/>
      <w:marLeft w:val="0"/>
      <w:marRight w:val="0"/>
      <w:marTop w:val="0"/>
      <w:marBottom w:val="0"/>
      <w:divBdr>
        <w:top w:val="none" w:sz="0" w:space="0" w:color="auto"/>
        <w:left w:val="none" w:sz="0" w:space="0" w:color="auto"/>
        <w:bottom w:val="none" w:sz="0" w:space="0" w:color="auto"/>
        <w:right w:val="none" w:sz="0" w:space="0" w:color="auto"/>
      </w:divBdr>
    </w:div>
    <w:div w:id="19880455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2367</Words>
  <Characters>13494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Bolanle Olowookere</cp:lastModifiedBy>
  <cp:revision>2</cp:revision>
  <dcterms:created xsi:type="dcterms:W3CDTF">2026-09-08T08:27:00Z</dcterms:created>
  <dcterms:modified xsi:type="dcterms:W3CDTF">2026-09-08T08:27:00Z</dcterms:modified>
  <cp:category/>
</cp:coreProperties>
</file>